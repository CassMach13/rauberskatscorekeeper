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8C1A" w14:textId="335F86DF" w:rsidR="00846E91" w:rsidRDefault="00000000">
      <w:pPr>
        <w:pStyle w:val="Ttulo"/>
      </w:pPr>
      <w:proofErr w:type="spellStart"/>
      <w:r>
        <w:t>Documentação</w:t>
      </w:r>
      <w:proofErr w:type="spellEnd"/>
      <w:r>
        <w:t xml:space="preserve"> de </w:t>
      </w:r>
      <w:proofErr w:type="spellStart"/>
      <w:r>
        <w:t>Contexto</w:t>
      </w:r>
      <w:proofErr w:type="spellEnd"/>
      <w:r>
        <w:t xml:space="preserve"> -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Räuberskat</w:t>
      </w:r>
      <w:proofErr w:type="spellEnd"/>
      <w:r>
        <w:t xml:space="preserve"> Scorekeeper</w:t>
      </w:r>
    </w:p>
    <w:p w14:paraId="766395C2" w14:textId="107362E3" w:rsidR="001B590E" w:rsidRPr="001B590E" w:rsidRDefault="001B590E" w:rsidP="001B590E">
      <w:pPr>
        <w:pStyle w:val="Ttulo1"/>
        <w:rPr>
          <w:lang w:val="pt-BR"/>
        </w:rPr>
      </w:pPr>
      <w:r w:rsidRPr="001B590E">
        <w:rPr>
          <w:lang w:val="pt-BR"/>
        </w:rPr>
        <w:t xml:space="preserve"> Objetivo do jogo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Räuberskat</w:t>
      </w:r>
      <w:proofErr w:type="spellEnd"/>
    </w:p>
    <w:p w14:paraId="657527EA" w14:textId="5D1F308D" w:rsidR="001B590E" w:rsidRPr="001B590E" w:rsidRDefault="0002198E" w:rsidP="001B590E">
      <w:pPr>
        <w:pStyle w:val="Ttulo1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Ganha o jogador que ao final tiver a maior pontuação entre os jogadores. Não há um número de rodadas mínima e máxima para o </w:t>
      </w:r>
      <w:proofErr w:type="spellStart"/>
      <w:r>
        <w:rPr>
          <w:lang w:val="pt-BR"/>
        </w:rPr>
        <w:t>Räuberskat</w:t>
      </w:r>
      <w:proofErr w:type="spellEnd"/>
      <w:r>
        <w:rPr>
          <w:lang w:val="pt-BR"/>
        </w:rPr>
        <w:t xml:space="preserve"> jogado por este clube, a quantidade de rodadas sempre é convencionada no </w:t>
      </w:r>
      <w:r w:rsidR="00C7097E">
        <w:rPr>
          <w:lang w:val="pt-BR"/>
        </w:rPr>
        <w:t>início</w:t>
      </w:r>
      <w:r>
        <w:rPr>
          <w:lang w:val="pt-BR"/>
        </w:rPr>
        <w:t xml:space="preserve"> da partida, geralmente relacionada a um deadline horário, quando se atinge a hora convencionada, as mesas devem finalizar a rodada que estão jogando atualmente Bock ou </w:t>
      </w:r>
      <w:proofErr w:type="spellStart"/>
      <w:r>
        <w:rPr>
          <w:lang w:val="pt-BR"/>
        </w:rPr>
        <w:t>Ramsch</w:t>
      </w:r>
      <w:proofErr w:type="spellEnd"/>
      <w:r>
        <w:rPr>
          <w:lang w:val="pt-BR"/>
        </w:rPr>
        <w:t>.</w:t>
      </w:r>
    </w:p>
    <w:p w14:paraId="01639C16" w14:textId="3ED70EF7" w:rsidR="0002198E" w:rsidRDefault="0002198E" w:rsidP="0002198E">
      <w:pPr>
        <w:pStyle w:val="Ttulo1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Cada rodada de Bock ou </w:t>
      </w:r>
      <w:proofErr w:type="spellStart"/>
      <w:r>
        <w:rPr>
          <w:lang w:val="pt-BR"/>
        </w:rPr>
        <w:t>Ramsch</w:t>
      </w:r>
      <w:proofErr w:type="spellEnd"/>
      <w:r>
        <w:rPr>
          <w:lang w:val="pt-BR"/>
        </w:rPr>
        <w:t xml:space="preserve"> consiste de uma quantidade de jogadas iguais ao número de jogadores na mesa, geralmente o número de jogadores são no mínimo 3 e no máximo 4 por mesa. Cada jogador deverá ser o </w:t>
      </w:r>
      <w:proofErr w:type="spellStart"/>
      <w:r>
        <w:rPr>
          <w:lang w:val="pt-BR"/>
        </w:rPr>
        <w:t>dealer</w:t>
      </w:r>
      <w:proofErr w:type="spellEnd"/>
      <w:r>
        <w:rPr>
          <w:lang w:val="pt-BR"/>
        </w:rPr>
        <w:t xml:space="preserve"> pelo menos uma vez por rodada.</w:t>
      </w:r>
    </w:p>
    <w:p w14:paraId="6EEDD459" w14:textId="1BD05081" w:rsidR="0002198E" w:rsidRPr="0002198E" w:rsidRDefault="0002198E" w:rsidP="0002198E">
      <w:pPr>
        <w:pStyle w:val="PargrafodaLista"/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Jogada</w:t>
      </w:r>
      <w:r w:rsidRPr="0002198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Bônus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: Nas rodadas de </w:t>
      </w:r>
      <w:proofErr w:type="spellStart"/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Ramsch</w:t>
      </w:r>
      <w:proofErr w:type="spellEnd"/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pode acontecer de um jogador declarar um Grand Hand, caso isso aconteça o jogo seguirá </w:t>
      </w:r>
      <w:r w:rsidR="00C7097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normalmente,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mas ao final da jogada deverá repetir o </w:t>
      </w:r>
      <w:proofErr w:type="spellStart"/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dealer</w:t>
      </w:r>
      <w:proofErr w:type="spellEnd"/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atual, contabilizar a pontuação ganha ou perdida, mas não contar como uma jogada de </w:t>
      </w:r>
      <w:proofErr w:type="spellStart"/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Ramsch</w:t>
      </w:r>
      <w:proofErr w:type="spellEnd"/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, a jogada de </w:t>
      </w:r>
      <w:proofErr w:type="spellStart"/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Ramsch</w:t>
      </w:r>
      <w:proofErr w:type="spellEnd"/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será repetida até que seja jogado um </w:t>
      </w:r>
      <w:proofErr w:type="spellStart"/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Ramsch</w:t>
      </w:r>
      <w:proofErr w:type="spellEnd"/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ou </w:t>
      </w:r>
      <w:proofErr w:type="spellStart"/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Durchmarsch</w:t>
      </w:r>
      <w:proofErr w:type="spellEnd"/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.</w:t>
      </w:r>
    </w:p>
    <w:p w14:paraId="59AA6566" w14:textId="6C27080F" w:rsidR="001B590E" w:rsidRPr="001B590E" w:rsidRDefault="001B590E" w:rsidP="001B590E">
      <w:pPr>
        <w:pStyle w:val="Ttulo1"/>
        <w:rPr>
          <w:lang w:val="pt-BR"/>
        </w:rPr>
      </w:pPr>
      <w:r w:rsidRPr="001B590E">
        <w:rPr>
          <w:lang w:val="pt-BR"/>
        </w:rPr>
        <w:lastRenderedPageBreak/>
        <w:t>Componentes do jogo</w:t>
      </w:r>
    </w:p>
    <w:p w14:paraId="7900D1F1" w14:textId="08D64FEB" w:rsidR="001B590E" w:rsidRPr="001B590E" w:rsidRDefault="001B590E" w:rsidP="001B590E">
      <w:pPr>
        <w:pStyle w:val="Ttulo1"/>
        <w:numPr>
          <w:ilvl w:val="0"/>
          <w:numId w:val="11"/>
        </w:numPr>
        <w:rPr>
          <w:lang w:val="pt-BR"/>
        </w:rPr>
      </w:pPr>
      <w:r w:rsidRPr="001B590E">
        <w:rPr>
          <w:lang w:val="pt-BR"/>
        </w:rPr>
        <w:t>Número de cartas</w:t>
      </w:r>
      <w:r w:rsidR="0002198E">
        <w:rPr>
          <w:lang w:val="pt-BR"/>
        </w:rPr>
        <w:t xml:space="preserve">: 32 cartas, Baralho: </w:t>
      </w:r>
      <w:r w:rsidR="00C7097E">
        <w:rPr>
          <w:lang w:val="pt-BR"/>
        </w:rPr>
        <w:t>francês</w:t>
      </w:r>
      <w:r w:rsidRPr="001B590E">
        <w:rPr>
          <w:lang w:val="pt-BR"/>
        </w:rPr>
        <w:t xml:space="preserve">, </w:t>
      </w:r>
      <w:r w:rsidR="0002198E">
        <w:rPr>
          <w:lang w:val="pt-BR"/>
        </w:rPr>
        <w:t>N</w:t>
      </w:r>
      <w:r w:rsidRPr="001B590E">
        <w:rPr>
          <w:lang w:val="pt-BR"/>
        </w:rPr>
        <w:t>aipes</w:t>
      </w:r>
      <w:r w:rsidR="0002198E">
        <w:rPr>
          <w:lang w:val="pt-BR"/>
        </w:rPr>
        <w:t>: Ouros, Copas, Espadas e Paus</w:t>
      </w:r>
      <w:r w:rsidRPr="001B590E">
        <w:rPr>
          <w:lang w:val="pt-BR"/>
        </w:rPr>
        <w:t xml:space="preserve">, </w:t>
      </w:r>
      <w:r w:rsidR="0002198E">
        <w:rPr>
          <w:lang w:val="pt-BR"/>
        </w:rPr>
        <w:t xml:space="preserve">Cartas Retiradas: </w:t>
      </w:r>
      <w:proofErr w:type="spellStart"/>
      <w:r w:rsidR="0002198E">
        <w:rPr>
          <w:lang w:val="pt-BR"/>
        </w:rPr>
        <w:t>Joker</w:t>
      </w:r>
      <w:proofErr w:type="spellEnd"/>
      <w:r w:rsidR="0002198E">
        <w:rPr>
          <w:lang w:val="pt-BR"/>
        </w:rPr>
        <w:t>, 2, 3, 4, 5, 6</w:t>
      </w:r>
      <w:r w:rsidRPr="001B590E">
        <w:rPr>
          <w:lang w:val="pt-BR"/>
        </w:rPr>
        <w:t>.</w:t>
      </w:r>
    </w:p>
    <w:p w14:paraId="2F830D3A" w14:textId="4468139A" w:rsidR="001B590E" w:rsidRPr="001B590E" w:rsidRDefault="001B590E" w:rsidP="001B590E">
      <w:pPr>
        <w:pStyle w:val="Ttulo1"/>
        <w:numPr>
          <w:ilvl w:val="0"/>
          <w:numId w:val="11"/>
        </w:numPr>
        <w:rPr>
          <w:lang w:val="pt-BR"/>
        </w:rPr>
      </w:pPr>
      <w:r w:rsidRPr="001B590E">
        <w:rPr>
          <w:lang w:val="pt-BR"/>
        </w:rPr>
        <w:t>Número de jogadores</w:t>
      </w:r>
      <w:r w:rsidR="00AE1200">
        <w:rPr>
          <w:lang w:val="pt-BR"/>
        </w:rPr>
        <w:t>: Mínimo 3 jogadores, Máximo 4 jogadores</w:t>
      </w:r>
    </w:p>
    <w:p w14:paraId="519F3B84" w14:textId="5D6F8F34" w:rsidR="001B590E" w:rsidRPr="001B590E" w:rsidRDefault="001B590E" w:rsidP="001B590E">
      <w:pPr>
        <w:pStyle w:val="Ttulo1"/>
        <w:numPr>
          <w:ilvl w:val="0"/>
          <w:numId w:val="11"/>
        </w:numPr>
        <w:rPr>
          <w:lang w:val="pt-BR"/>
        </w:rPr>
      </w:pPr>
      <w:r w:rsidRPr="001B590E">
        <w:rPr>
          <w:lang w:val="pt-BR"/>
        </w:rPr>
        <w:t xml:space="preserve">Papéis </w:t>
      </w:r>
      <w:proofErr w:type="spellStart"/>
      <w:r w:rsidRPr="001B590E">
        <w:rPr>
          <w:lang w:val="pt-BR"/>
        </w:rPr>
        <w:t>Dealer</w:t>
      </w:r>
      <w:proofErr w:type="spellEnd"/>
      <w:r w:rsidR="00AE1200">
        <w:rPr>
          <w:lang w:val="pt-BR"/>
        </w:rPr>
        <w:t xml:space="preserve">: Jogador que serve as cartas, em mesas de 3 jogadores o jogador com o papel de </w:t>
      </w:r>
      <w:proofErr w:type="spellStart"/>
      <w:r w:rsidR="00AE1200">
        <w:rPr>
          <w:lang w:val="pt-BR"/>
        </w:rPr>
        <w:t>dealer</w:t>
      </w:r>
      <w:proofErr w:type="spellEnd"/>
      <w:r w:rsidR="00AE1200">
        <w:rPr>
          <w:lang w:val="pt-BR"/>
        </w:rPr>
        <w:t xml:space="preserve"> joga na mesma jogada que deu as cartas, já em uma mesa de 4 jogadores o </w:t>
      </w:r>
      <w:proofErr w:type="spellStart"/>
      <w:r w:rsidR="00AE1200">
        <w:rPr>
          <w:lang w:val="pt-BR"/>
        </w:rPr>
        <w:t>dealer</w:t>
      </w:r>
      <w:proofErr w:type="spellEnd"/>
      <w:r w:rsidR="00AE1200">
        <w:rPr>
          <w:lang w:val="pt-BR"/>
        </w:rPr>
        <w:t xml:space="preserve"> sempre fica sem jogar a jogada em que deu cartas</w:t>
      </w:r>
      <w:r w:rsidRPr="001B590E">
        <w:rPr>
          <w:lang w:val="pt-BR"/>
        </w:rPr>
        <w:t>, Jogador que pontua</w:t>
      </w:r>
      <w:r w:rsidR="008708D4">
        <w:rPr>
          <w:lang w:val="pt-BR"/>
        </w:rPr>
        <w:t xml:space="preserve">: Na rodada de Bock o jogador que pontua é sempre o jogador que ganha o leilão e que joga sozinho contra os outros 2 jogadores ativos na mesa, já na rodada de </w:t>
      </w:r>
      <w:proofErr w:type="spellStart"/>
      <w:r w:rsidR="008708D4">
        <w:rPr>
          <w:lang w:val="pt-BR"/>
        </w:rPr>
        <w:t>Ramsch</w:t>
      </w:r>
      <w:proofErr w:type="spellEnd"/>
      <w:r w:rsidR="008708D4">
        <w:rPr>
          <w:lang w:val="pt-BR"/>
        </w:rPr>
        <w:t xml:space="preserve"> o jogador que pontua é aquele que faz o maior número de pontos da mesa, pontuando negativamente, ou o jogador que coleta todas as cartas da mesa e pontua +120 pontos.</w:t>
      </w:r>
    </w:p>
    <w:p w14:paraId="64BB21CD" w14:textId="747160D6" w:rsidR="001B590E" w:rsidRPr="001B590E" w:rsidRDefault="001B590E" w:rsidP="001B590E">
      <w:pPr>
        <w:pStyle w:val="Ttulo1"/>
        <w:rPr>
          <w:lang w:val="pt-BR"/>
        </w:rPr>
      </w:pPr>
      <w:r w:rsidRPr="001B590E">
        <w:rPr>
          <w:lang w:val="pt-BR"/>
        </w:rPr>
        <w:t>Estrutura da partida</w:t>
      </w:r>
    </w:p>
    <w:p w14:paraId="7A0C900F" w14:textId="58110EF9" w:rsidR="001B590E" w:rsidRPr="001B590E" w:rsidRDefault="001B590E" w:rsidP="001B590E">
      <w:pPr>
        <w:pStyle w:val="Ttulo1"/>
        <w:numPr>
          <w:ilvl w:val="0"/>
          <w:numId w:val="12"/>
        </w:numPr>
        <w:rPr>
          <w:lang w:val="pt-BR"/>
        </w:rPr>
      </w:pPr>
      <w:r w:rsidRPr="001B590E">
        <w:rPr>
          <w:lang w:val="pt-BR"/>
        </w:rPr>
        <w:t>Como a partida é organizada em rodadas</w:t>
      </w:r>
      <w:r w:rsidR="00812639">
        <w:rPr>
          <w:lang w:val="pt-BR"/>
        </w:rPr>
        <w:t xml:space="preserve">: O jogo consiste em dois modelos de rodada: Bock e </w:t>
      </w:r>
      <w:proofErr w:type="spellStart"/>
      <w:r w:rsidR="00812639">
        <w:rPr>
          <w:lang w:val="pt-BR"/>
        </w:rPr>
        <w:t>Ramsch</w:t>
      </w:r>
      <w:proofErr w:type="spellEnd"/>
    </w:p>
    <w:p w14:paraId="1C959CDE" w14:textId="1C5E6D4F" w:rsidR="00812639" w:rsidRPr="00812639" w:rsidRDefault="001B590E" w:rsidP="00812639">
      <w:pPr>
        <w:pStyle w:val="Ttulo1"/>
        <w:numPr>
          <w:ilvl w:val="0"/>
          <w:numId w:val="12"/>
        </w:numPr>
        <w:rPr>
          <w:lang w:val="pt-BR"/>
        </w:rPr>
      </w:pPr>
      <w:r w:rsidRPr="001B590E">
        <w:rPr>
          <w:lang w:val="pt-BR"/>
        </w:rPr>
        <w:lastRenderedPageBreak/>
        <w:t>Diferença entre rodadas</w:t>
      </w:r>
      <w:r w:rsidR="00812639">
        <w:rPr>
          <w:lang w:val="pt-BR"/>
        </w:rPr>
        <w:t xml:space="preserve"> </w:t>
      </w:r>
      <w:r w:rsidRPr="001B590E">
        <w:rPr>
          <w:lang w:val="pt-BR"/>
        </w:rPr>
        <w:t xml:space="preserve">Bock e </w:t>
      </w:r>
      <w:proofErr w:type="spellStart"/>
      <w:r w:rsidRPr="001B590E">
        <w:rPr>
          <w:lang w:val="pt-BR"/>
        </w:rPr>
        <w:t>Ramsch</w:t>
      </w:r>
      <w:proofErr w:type="spellEnd"/>
      <w:r w:rsidR="00812639">
        <w:rPr>
          <w:lang w:val="pt-BR"/>
        </w:rPr>
        <w:t xml:space="preserve">: Na rodada Bock os jogadores receberão 10 cartas cada, 2 cartas ficarão escondidas de fora, essas cartas são chamadas de </w:t>
      </w:r>
      <w:proofErr w:type="spellStart"/>
      <w:r w:rsidR="00812639">
        <w:rPr>
          <w:lang w:val="pt-BR"/>
        </w:rPr>
        <w:t>Skat</w:t>
      </w:r>
      <w:proofErr w:type="spellEnd"/>
      <w:r w:rsidR="00812639">
        <w:rPr>
          <w:lang w:val="pt-BR"/>
        </w:rPr>
        <w:t xml:space="preserve">. Os jogadores devem fazer um leilão, onde um jogador fala um número que é o valor da mão que ele tem e os demais jogadores devem elevar este número ou passar. Quando restar apenas um jogador no leilão, este jogador tem o direito, caso queira de olhar o </w:t>
      </w:r>
      <w:proofErr w:type="spellStart"/>
      <w:r w:rsidR="00812639">
        <w:rPr>
          <w:lang w:val="pt-BR"/>
        </w:rPr>
        <w:t>Skat</w:t>
      </w:r>
      <w:proofErr w:type="spellEnd"/>
      <w:r w:rsidR="00812639">
        <w:rPr>
          <w:lang w:val="pt-BR"/>
        </w:rPr>
        <w:t xml:space="preserve"> e trocar cartas com este </w:t>
      </w:r>
      <w:proofErr w:type="spellStart"/>
      <w:r w:rsidR="00812639">
        <w:rPr>
          <w:lang w:val="pt-BR"/>
        </w:rPr>
        <w:t>Skat</w:t>
      </w:r>
      <w:proofErr w:type="spellEnd"/>
      <w:r w:rsidR="00812639">
        <w:rPr>
          <w:lang w:val="pt-BR"/>
        </w:rPr>
        <w:t xml:space="preserve"> sem mostrar para os outros jogadores. O jogador que ganha o leilão é o jogador que jogará sozinho contra os outros 2 jogadores. O jogador que joga sozinho deverá nomear um tipo de jogo dentre os tipos de jogos válidos para Bock e é o jogador que pontua na jogada, positivamente caso ganhe e negativamente caso perca. Na rodada de </w:t>
      </w:r>
      <w:proofErr w:type="spellStart"/>
      <w:r w:rsidR="00812639">
        <w:rPr>
          <w:lang w:val="pt-BR"/>
        </w:rPr>
        <w:t>Ramsch</w:t>
      </w:r>
      <w:proofErr w:type="spellEnd"/>
      <w:r w:rsidR="00812639">
        <w:rPr>
          <w:lang w:val="pt-BR"/>
        </w:rPr>
        <w:t xml:space="preserve"> os jogadores receberão 10 cartas cada, 2 cartas ficarão escondidas no </w:t>
      </w:r>
      <w:proofErr w:type="spellStart"/>
      <w:r w:rsidR="00812639">
        <w:rPr>
          <w:lang w:val="pt-BR"/>
        </w:rPr>
        <w:t>Skat</w:t>
      </w:r>
      <w:proofErr w:type="spellEnd"/>
      <w:r w:rsidR="00812639">
        <w:rPr>
          <w:lang w:val="pt-BR"/>
        </w:rPr>
        <w:t xml:space="preserve">. Os jogadores devem em ordem cronológica partindo do próximo jogador ao lado do </w:t>
      </w:r>
      <w:proofErr w:type="spellStart"/>
      <w:r w:rsidR="00812639">
        <w:rPr>
          <w:lang w:val="pt-BR"/>
        </w:rPr>
        <w:t>dealer</w:t>
      </w:r>
      <w:proofErr w:type="spellEnd"/>
      <w:r w:rsidR="00812639">
        <w:rPr>
          <w:lang w:val="pt-BR"/>
        </w:rPr>
        <w:t xml:space="preserve"> dizer se estão saudáveis ou não. Caso todos os jogadores estejam saudáveis o primeiro jogador a se declarou saudável pode olhar ou não o </w:t>
      </w:r>
      <w:proofErr w:type="spellStart"/>
      <w:r w:rsidR="00812639">
        <w:rPr>
          <w:lang w:val="pt-BR"/>
        </w:rPr>
        <w:t>Skat</w:t>
      </w:r>
      <w:proofErr w:type="spellEnd"/>
      <w:r w:rsidR="00812639">
        <w:rPr>
          <w:lang w:val="pt-BR"/>
        </w:rPr>
        <w:t xml:space="preserve"> e caso tenha olhado pode trocar cartas, passando o </w:t>
      </w:r>
      <w:proofErr w:type="spellStart"/>
      <w:r w:rsidR="00812639">
        <w:rPr>
          <w:lang w:val="pt-BR"/>
        </w:rPr>
        <w:t>Skat</w:t>
      </w:r>
      <w:proofErr w:type="spellEnd"/>
      <w:r w:rsidR="00812639">
        <w:rPr>
          <w:lang w:val="pt-BR"/>
        </w:rPr>
        <w:t xml:space="preserve"> final para o próximo jogador e assim por diante até que todos tenham olhado ou empurrado o </w:t>
      </w:r>
      <w:proofErr w:type="spellStart"/>
      <w:r w:rsidR="00812639">
        <w:rPr>
          <w:lang w:val="pt-BR"/>
        </w:rPr>
        <w:t>Skat</w:t>
      </w:r>
      <w:proofErr w:type="spellEnd"/>
      <w:r w:rsidR="00812639">
        <w:rPr>
          <w:lang w:val="pt-BR"/>
        </w:rPr>
        <w:t>. O jogador que fizer mais pontos nesta jogada será o jogador que pontuará negativamente de acordo com a quantidade de pontos acumulad</w:t>
      </w:r>
      <w:r w:rsidR="00590135">
        <w:rPr>
          <w:lang w:val="pt-BR"/>
        </w:rPr>
        <w:t>os.</w:t>
      </w:r>
      <w:r w:rsidR="00812639">
        <w:rPr>
          <w:lang w:val="pt-BR"/>
        </w:rPr>
        <w:t xml:space="preserve"> Caso um jogador não se declare saudável, este jogador declarará um jogo de Grand Hand no qual não olhará o </w:t>
      </w:r>
      <w:proofErr w:type="spellStart"/>
      <w:r w:rsidR="00812639">
        <w:rPr>
          <w:lang w:val="pt-BR"/>
        </w:rPr>
        <w:t>Skat</w:t>
      </w:r>
      <w:proofErr w:type="spellEnd"/>
      <w:r w:rsidR="00812639">
        <w:rPr>
          <w:lang w:val="pt-BR"/>
        </w:rPr>
        <w:t xml:space="preserve"> em hipótese alguma e jogará sozinho contra os outros 2 jogadores</w:t>
      </w:r>
      <w:r w:rsidR="00590135">
        <w:rPr>
          <w:lang w:val="pt-BR"/>
        </w:rPr>
        <w:t>. Caso ganhe este jogador pontuará positivamente e caso perca, pontuará negativamente.</w:t>
      </w:r>
    </w:p>
    <w:p w14:paraId="3AEF4598" w14:textId="3307D293" w:rsidR="001B590E" w:rsidRPr="001B590E" w:rsidRDefault="001B590E" w:rsidP="001B590E">
      <w:pPr>
        <w:pStyle w:val="Ttulo1"/>
        <w:numPr>
          <w:ilvl w:val="0"/>
          <w:numId w:val="12"/>
        </w:numPr>
        <w:rPr>
          <w:lang w:val="pt-BR"/>
        </w:rPr>
      </w:pPr>
      <w:r w:rsidRPr="001B590E">
        <w:rPr>
          <w:lang w:val="pt-BR"/>
        </w:rPr>
        <w:lastRenderedPageBreak/>
        <w:t>Ordem de jogadas</w:t>
      </w:r>
      <w:r w:rsidR="00C34ECE">
        <w:rPr>
          <w:lang w:val="pt-BR"/>
        </w:rPr>
        <w:t xml:space="preserve">: Ao iniciar a partida define-se o </w:t>
      </w:r>
      <w:proofErr w:type="spellStart"/>
      <w:r w:rsidR="00C34ECE">
        <w:rPr>
          <w:lang w:val="pt-BR"/>
        </w:rPr>
        <w:t>dealer</w:t>
      </w:r>
      <w:proofErr w:type="spellEnd"/>
      <w:r w:rsidR="00C34ECE">
        <w:rPr>
          <w:lang w:val="pt-BR"/>
        </w:rPr>
        <w:t xml:space="preserve"> inicial, a partir disso os jogadores se revezam no papel de </w:t>
      </w:r>
      <w:proofErr w:type="spellStart"/>
      <w:r w:rsidR="00C34ECE">
        <w:rPr>
          <w:lang w:val="pt-BR"/>
        </w:rPr>
        <w:t>dealer</w:t>
      </w:r>
      <w:proofErr w:type="spellEnd"/>
      <w:r w:rsidR="00C34ECE">
        <w:rPr>
          <w:lang w:val="pt-BR"/>
        </w:rPr>
        <w:t xml:space="preserve"> em ordem cronológica. Para o leilão a lógica é Dar, Ouvir, Falar, portanto o jogador que está ao lado do </w:t>
      </w:r>
      <w:proofErr w:type="spellStart"/>
      <w:r w:rsidR="00C34ECE">
        <w:rPr>
          <w:lang w:val="pt-BR"/>
        </w:rPr>
        <w:t>dealer</w:t>
      </w:r>
      <w:proofErr w:type="spellEnd"/>
      <w:r w:rsidR="00C34ECE">
        <w:rPr>
          <w:lang w:val="pt-BR"/>
        </w:rPr>
        <w:t xml:space="preserve"> (Dar) em ordem cronológica é o jogador que deve Ouvir primeiro e o jogador que estiver mais distante do </w:t>
      </w:r>
      <w:proofErr w:type="spellStart"/>
      <w:r w:rsidR="00C34ECE">
        <w:rPr>
          <w:lang w:val="pt-BR"/>
        </w:rPr>
        <w:t>dealer</w:t>
      </w:r>
      <w:proofErr w:type="spellEnd"/>
      <w:r w:rsidR="00C34ECE">
        <w:rPr>
          <w:lang w:val="pt-BR"/>
        </w:rPr>
        <w:t xml:space="preserve"> na ordem cronológica deve Falar. </w:t>
      </w:r>
      <w:r w:rsidR="00C7097E">
        <w:rPr>
          <w:lang w:val="pt-BR"/>
        </w:rPr>
        <w:t>Isso</w:t>
      </w:r>
      <w:r w:rsidR="00C34ECE">
        <w:rPr>
          <w:lang w:val="pt-BR"/>
        </w:rPr>
        <w:t xml:space="preserve"> vale para as rodadas de </w:t>
      </w:r>
      <w:proofErr w:type="spellStart"/>
      <w:r w:rsidR="00C34ECE">
        <w:rPr>
          <w:lang w:val="pt-BR"/>
        </w:rPr>
        <w:t>Ramsch</w:t>
      </w:r>
      <w:proofErr w:type="spellEnd"/>
      <w:r w:rsidR="00C34ECE">
        <w:rPr>
          <w:lang w:val="pt-BR"/>
        </w:rPr>
        <w:t xml:space="preserve"> onde o jogador ao lado do </w:t>
      </w:r>
      <w:proofErr w:type="spellStart"/>
      <w:r w:rsidR="00C34ECE">
        <w:rPr>
          <w:lang w:val="pt-BR"/>
        </w:rPr>
        <w:t>Dealer</w:t>
      </w:r>
      <w:proofErr w:type="spellEnd"/>
      <w:r w:rsidR="00C34ECE">
        <w:rPr>
          <w:lang w:val="pt-BR"/>
        </w:rPr>
        <w:t xml:space="preserve"> em ordem cronológica deverá ser o jogador a se declarar saudável ou não primeiro.</w:t>
      </w:r>
    </w:p>
    <w:p w14:paraId="084DAA32" w14:textId="2BC06B90" w:rsidR="001B590E" w:rsidRPr="001B590E" w:rsidRDefault="001B590E" w:rsidP="001B590E">
      <w:pPr>
        <w:pStyle w:val="Ttulo1"/>
        <w:rPr>
          <w:lang w:val="pt-BR"/>
        </w:rPr>
      </w:pPr>
      <w:r w:rsidRPr="001B590E">
        <w:rPr>
          <w:lang w:val="pt-BR"/>
        </w:rPr>
        <w:t>Tipos de jogos possíveis</w:t>
      </w:r>
    </w:p>
    <w:p w14:paraId="2686E8B4" w14:textId="206EA08C" w:rsidR="001B590E" w:rsidRPr="001B590E" w:rsidRDefault="001B590E" w:rsidP="001B590E">
      <w:pPr>
        <w:pStyle w:val="Ttulo1"/>
        <w:numPr>
          <w:ilvl w:val="0"/>
          <w:numId w:val="13"/>
        </w:numPr>
        <w:rPr>
          <w:lang w:val="pt-BR"/>
        </w:rPr>
      </w:pPr>
      <w:r w:rsidRPr="001B590E">
        <w:rPr>
          <w:lang w:val="pt-BR"/>
        </w:rPr>
        <w:t>Listar cada jogo:</w:t>
      </w:r>
      <w:r w:rsidR="00C34ECE">
        <w:rPr>
          <w:lang w:val="pt-BR"/>
        </w:rPr>
        <w:t xml:space="preserve"> Rodada Bock: Ouros, Copas, Espadas,</w:t>
      </w:r>
      <w:r w:rsidRPr="001B590E">
        <w:rPr>
          <w:lang w:val="pt-BR"/>
        </w:rPr>
        <w:t xml:space="preserve"> Paus,</w:t>
      </w:r>
      <w:r w:rsidR="00C34ECE">
        <w:rPr>
          <w:lang w:val="pt-BR"/>
        </w:rPr>
        <w:t xml:space="preserve"> </w:t>
      </w:r>
      <w:proofErr w:type="spellStart"/>
      <w:r w:rsidRPr="001B590E">
        <w:rPr>
          <w:lang w:val="pt-BR"/>
        </w:rPr>
        <w:t>Null</w:t>
      </w:r>
      <w:proofErr w:type="spellEnd"/>
      <w:r w:rsidRPr="001B590E">
        <w:rPr>
          <w:lang w:val="pt-BR"/>
        </w:rPr>
        <w:t xml:space="preserve">, </w:t>
      </w:r>
      <w:r w:rsidR="00C34ECE">
        <w:rPr>
          <w:lang w:val="pt-BR"/>
        </w:rPr>
        <w:t xml:space="preserve">Grand, </w:t>
      </w:r>
      <w:proofErr w:type="spellStart"/>
      <w:r w:rsidR="00C34ECE">
        <w:rPr>
          <w:lang w:val="pt-BR"/>
        </w:rPr>
        <w:t>Null</w:t>
      </w:r>
      <w:proofErr w:type="spellEnd"/>
      <w:r w:rsidR="00C34ECE">
        <w:rPr>
          <w:lang w:val="pt-BR"/>
        </w:rPr>
        <w:t xml:space="preserve"> Revolution, </w:t>
      </w:r>
      <w:proofErr w:type="spellStart"/>
      <w:r w:rsidRPr="001B590E">
        <w:rPr>
          <w:lang w:val="pt-BR"/>
        </w:rPr>
        <w:t>Ramsch</w:t>
      </w:r>
      <w:proofErr w:type="spellEnd"/>
      <w:r w:rsidRPr="001B590E">
        <w:rPr>
          <w:lang w:val="pt-BR"/>
        </w:rPr>
        <w:t xml:space="preserve">, </w:t>
      </w:r>
      <w:proofErr w:type="spellStart"/>
      <w:r w:rsidRPr="001B590E">
        <w:rPr>
          <w:lang w:val="pt-BR"/>
        </w:rPr>
        <w:t>Durchmarsch</w:t>
      </w:r>
      <w:proofErr w:type="spellEnd"/>
      <w:r w:rsidR="00C34ECE">
        <w:rPr>
          <w:lang w:val="pt-BR"/>
        </w:rPr>
        <w:t>.</w:t>
      </w:r>
      <w:r w:rsidR="007165CE">
        <w:rPr>
          <w:lang w:val="pt-BR"/>
        </w:rPr>
        <w:t xml:space="preserve"> Rodada </w:t>
      </w:r>
      <w:proofErr w:type="spellStart"/>
      <w:r w:rsidR="007165CE">
        <w:rPr>
          <w:lang w:val="pt-BR"/>
        </w:rPr>
        <w:t>Ramsch</w:t>
      </w:r>
      <w:proofErr w:type="spellEnd"/>
      <w:r w:rsidR="007165CE">
        <w:rPr>
          <w:lang w:val="pt-BR"/>
        </w:rPr>
        <w:t xml:space="preserve">: </w:t>
      </w:r>
      <w:proofErr w:type="spellStart"/>
      <w:r w:rsidR="007165CE">
        <w:rPr>
          <w:lang w:val="pt-BR"/>
        </w:rPr>
        <w:t>Ramsch</w:t>
      </w:r>
      <w:proofErr w:type="spellEnd"/>
      <w:r w:rsidR="007165CE">
        <w:rPr>
          <w:lang w:val="pt-BR"/>
        </w:rPr>
        <w:t xml:space="preserve">, Grand Hand, </w:t>
      </w:r>
      <w:proofErr w:type="spellStart"/>
      <w:r w:rsidR="007165CE">
        <w:rPr>
          <w:lang w:val="pt-BR"/>
        </w:rPr>
        <w:t>Durchmarsch</w:t>
      </w:r>
      <w:proofErr w:type="spellEnd"/>
      <w:r w:rsidR="007165CE">
        <w:rPr>
          <w:lang w:val="pt-BR"/>
        </w:rPr>
        <w:t>.</w:t>
      </w:r>
    </w:p>
    <w:p w14:paraId="1835490F" w14:textId="3F178575" w:rsidR="004348C1" w:rsidRPr="004348C1" w:rsidRDefault="004348C1" w:rsidP="004348C1">
      <w:pPr>
        <w:pStyle w:val="Ttulo1"/>
        <w:numPr>
          <w:ilvl w:val="0"/>
          <w:numId w:val="13"/>
        </w:numPr>
        <w:rPr>
          <w:lang w:val="pt-BR"/>
        </w:rPr>
      </w:pPr>
      <w:r>
        <w:rPr>
          <w:lang w:val="pt-BR"/>
        </w:rPr>
        <w:t xml:space="preserve">Somadores de Fator: Hand, </w:t>
      </w:r>
      <w:proofErr w:type="spellStart"/>
      <w:r>
        <w:rPr>
          <w:lang w:val="pt-BR"/>
        </w:rPr>
        <w:t>Ouvert</w:t>
      </w:r>
      <w:proofErr w:type="spellEnd"/>
      <w:r>
        <w:rPr>
          <w:lang w:val="pt-BR"/>
        </w:rPr>
        <w:t xml:space="preserve">, Schneider, </w:t>
      </w:r>
      <w:proofErr w:type="spellStart"/>
      <w:r>
        <w:rPr>
          <w:lang w:val="pt-BR"/>
        </w:rPr>
        <w:t>Schneirder</w:t>
      </w:r>
      <w:proofErr w:type="spellEnd"/>
      <w:r>
        <w:rPr>
          <w:lang w:val="pt-BR"/>
        </w:rPr>
        <w:t xml:space="preserve"> Anunciado, Schwartz, Schwartz Anunciado. Multiplicadores de fator: Multiplicam o fator por 2 para cada ocorrência: Rodada Bock, </w:t>
      </w:r>
      <w:proofErr w:type="spellStart"/>
      <w:r>
        <w:rPr>
          <w:lang w:val="pt-BR"/>
        </w:rPr>
        <w:t>Kontra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Reh</w:t>
      </w:r>
      <w:proofErr w:type="spellEnd"/>
      <w:r>
        <w:rPr>
          <w:lang w:val="pt-BR"/>
        </w:rPr>
        <w:t xml:space="preserve">, Bock, </w:t>
      </w:r>
      <w:proofErr w:type="spellStart"/>
      <w:r>
        <w:rPr>
          <w:lang w:val="pt-BR"/>
        </w:rPr>
        <w:t>Rürsch</w:t>
      </w:r>
      <w:proofErr w:type="spellEnd"/>
      <w:r w:rsidR="00CD6654">
        <w:rPr>
          <w:lang w:val="pt-BR"/>
        </w:rPr>
        <w:t xml:space="preserve">, </w:t>
      </w:r>
      <w:proofErr w:type="spellStart"/>
      <w:r w:rsidR="00CD6654">
        <w:rPr>
          <w:lang w:val="pt-BR"/>
        </w:rPr>
        <w:t>Jüngfrau</w:t>
      </w:r>
      <w:proofErr w:type="spellEnd"/>
      <w:r w:rsidR="00CD6654">
        <w:rPr>
          <w:lang w:val="pt-BR"/>
        </w:rPr>
        <w:t xml:space="preserve">, </w:t>
      </w:r>
      <w:proofErr w:type="spellStart"/>
      <w:r w:rsidR="00CD6654">
        <w:rPr>
          <w:lang w:val="pt-BR"/>
        </w:rPr>
        <w:t>Skat</w:t>
      </w:r>
      <w:proofErr w:type="spellEnd"/>
      <w:r w:rsidR="00CD6654">
        <w:rPr>
          <w:lang w:val="pt-BR"/>
        </w:rPr>
        <w:t xml:space="preserve"> empurrado.</w:t>
      </w:r>
    </w:p>
    <w:p w14:paraId="27547CB6" w14:textId="2CBE3FEF" w:rsidR="001B590E" w:rsidRPr="001B590E" w:rsidRDefault="001B590E" w:rsidP="001B590E">
      <w:pPr>
        <w:pStyle w:val="Ttulo1"/>
        <w:rPr>
          <w:lang w:val="pt-BR"/>
        </w:rPr>
      </w:pPr>
      <w:r w:rsidRPr="001B590E">
        <w:rPr>
          <w:lang w:val="pt-BR"/>
        </w:rPr>
        <w:t>Pontuação</w:t>
      </w:r>
    </w:p>
    <w:p w14:paraId="483B0F3D" w14:textId="4D90400D" w:rsidR="00375B4C" w:rsidRPr="00375B4C" w:rsidRDefault="001B590E" w:rsidP="00375B4C">
      <w:pPr>
        <w:pStyle w:val="Ttulo1"/>
        <w:numPr>
          <w:ilvl w:val="0"/>
          <w:numId w:val="15"/>
        </w:numPr>
        <w:rPr>
          <w:lang w:val="pt-BR"/>
        </w:rPr>
      </w:pPr>
      <w:r w:rsidRPr="001B590E">
        <w:rPr>
          <w:lang w:val="pt-BR"/>
        </w:rPr>
        <w:t>Pontos base por tipo de jogo</w:t>
      </w:r>
      <w:r w:rsidR="00375B4C">
        <w:rPr>
          <w:lang w:val="pt-BR"/>
        </w:rPr>
        <w:t xml:space="preserve">: Ouros = 9 pontos, Copas = 10 pontos, Espadas = 11 pontos, Paus = 12 pontos, </w:t>
      </w:r>
      <w:proofErr w:type="spellStart"/>
      <w:r w:rsidR="00375B4C">
        <w:rPr>
          <w:lang w:val="pt-BR"/>
        </w:rPr>
        <w:t>Null</w:t>
      </w:r>
      <w:proofErr w:type="spellEnd"/>
      <w:r w:rsidR="00375B4C">
        <w:rPr>
          <w:lang w:val="pt-BR"/>
        </w:rPr>
        <w:t xml:space="preserve"> = 23 pontos, Grand = 24 pontos </w:t>
      </w:r>
      <w:proofErr w:type="spellStart"/>
      <w:r w:rsidR="00375B4C">
        <w:rPr>
          <w:lang w:val="pt-BR"/>
        </w:rPr>
        <w:t>Null</w:t>
      </w:r>
      <w:proofErr w:type="spellEnd"/>
      <w:r w:rsidR="00375B4C">
        <w:rPr>
          <w:lang w:val="pt-BR"/>
        </w:rPr>
        <w:t xml:space="preserve"> Hand = 35 pontos, Grand </w:t>
      </w:r>
      <w:proofErr w:type="spellStart"/>
      <w:r w:rsidR="00375B4C">
        <w:rPr>
          <w:lang w:val="pt-BR"/>
        </w:rPr>
        <w:t>Ouvert</w:t>
      </w:r>
      <w:proofErr w:type="spellEnd"/>
      <w:r w:rsidR="00375B4C">
        <w:rPr>
          <w:lang w:val="pt-BR"/>
        </w:rPr>
        <w:t xml:space="preserve"> = 36 pontos, </w:t>
      </w:r>
      <w:proofErr w:type="spellStart"/>
      <w:r w:rsidR="00375B4C">
        <w:rPr>
          <w:lang w:val="pt-BR"/>
        </w:rPr>
        <w:t>Null</w:t>
      </w:r>
      <w:proofErr w:type="spellEnd"/>
      <w:r w:rsidR="00375B4C">
        <w:rPr>
          <w:lang w:val="pt-BR"/>
        </w:rPr>
        <w:t xml:space="preserve"> </w:t>
      </w:r>
      <w:proofErr w:type="spellStart"/>
      <w:r w:rsidR="00375B4C">
        <w:rPr>
          <w:lang w:val="pt-BR"/>
        </w:rPr>
        <w:t>Ouvert</w:t>
      </w:r>
      <w:proofErr w:type="spellEnd"/>
      <w:r w:rsidR="00375B4C">
        <w:rPr>
          <w:lang w:val="pt-BR"/>
        </w:rPr>
        <w:t xml:space="preserve"> = 46 pontos, </w:t>
      </w:r>
      <w:proofErr w:type="spellStart"/>
      <w:r w:rsidR="00375B4C">
        <w:rPr>
          <w:lang w:val="pt-BR"/>
        </w:rPr>
        <w:t>Null</w:t>
      </w:r>
      <w:proofErr w:type="spellEnd"/>
      <w:r w:rsidR="00375B4C">
        <w:rPr>
          <w:lang w:val="pt-BR"/>
        </w:rPr>
        <w:t xml:space="preserve"> Hand </w:t>
      </w:r>
      <w:proofErr w:type="spellStart"/>
      <w:r w:rsidR="00375B4C">
        <w:rPr>
          <w:lang w:val="pt-BR"/>
        </w:rPr>
        <w:t>Ouvert</w:t>
      </w:r>
      <w:proofErr w:type="spellEnd"/>
      <w:r w:rsidR="00375B4C">
        <w:rPr>
          <w:lang w:val="pt-BR"/>
        </w:rPr>
        <w:t xml:space="preserve"> = 59 pontos, </w:t>
      </w:r>
      <w:proofErr w:type="spellStart"/>
      <w:r w:rsidR="00375B4C">
        <w:rPr>
          <w:lang w:val="pt-BR"/>
        </w:rPr>
        <w:t>Null</w:t>
      </w:r>
      <w:proofErr w:type="spellEnd"/>
      <w:r w:rsidR="00375B4C">
        <w:rPr>
          <w:lang w:val="pt-BR"/>
        </w:rPr>
        <w:t xml:space="preserve"> Revolution = 92 pontos, </w:t>
      </w:r>
      <w:proofErr w:type="spellStart"/>
      <w:r w:rsidR="00375B4C">
        <w:rPr>
          <w:lang w:val="pt-BR"/>
        </w:rPr>
        <w:t>Durchmarsch</w:t>
      </w:r>
      <w:proofErr w:type="spellEnd"/>
      <w:r w:rsidR="00375B4C">
        <w:rPr>
          <w:lang w:val="pt-BR"/>
        </w:rPr>
        <w:t xml:space="preserve"> = 120 pontos.</w:t>
      </w:r>
    </w:p>
    <w:p w14:paraId="31855015" w14:textId="76873DB8" w:rsidR="001B590E" w:rsidRPr="001B590E" w:rsidRDefault="001B590E" w:rsidP="001B590E">
      <w:pPr>
        <w:pStyle w:val="Ttulo1"/>
        <w:numPr>
          <w:ilvl w:val="0"/>
          <w:numId w:val="15"/>
        </w:numPr>
        <w:rPr>
          <w:lang w:val="pt-BR"/>
        </w:rPr>
      </w:pPr>
      <w:r w:rsidRPr="001B590E">
        <w:rPr>
          <w:lang w:val="pt-BR"/>
        </w:rPr>
        <w:lastRenderedPageBreak/>
        <w:t>Como calcular o fator total</w:t>
      </w:r>
      <w:r w:rsidR="00D663AE">
        <w:rPr>
          <w:lang w:val="pt-BR"/>
        </w:rPr>
        <w:t xml:space="preserve">: O fator é utilizado apenas na Rodada Bock em jogos que não sejam nenhuma das variações de </w:t>
      </w:r>
      <w:proofErr w:type="spellStart"/>
      <w:r w:rsidR="00D663AE">
        <w:rPr>
          <w:lang w:val="pt-BR"/>
        </w:rPr>
        <w:t>Null</w:t>
      </w:r>
      <w:proofErr w:type="spellEnd"/>
      <w:r w:rsidR="00D663AE">
        <w:rPr>
          <w:lang w:val="pt-BR"/>
        </w:rPr>
        <w:t xml:space="preserve">, </w:t>
      </w:r>
      <w:proofErr w:type="spellStart"/>
      <w:r w:rsidR="00D663AE">
        <w:rPr>
          <w:lang w:val="pt-BR"/>
        </w:rPr>
        <w:t>Ramsch</w:t>
      </w:r>
      <w:proofErr w:type="spellEnd"/>
      <w:r w:rsidR="00D663AE">
        <w:rPr>
          <w:lang w:val="pt-BR"/>
        </w:rPr>
        <w:t xml:space="preserve"> ou </w:t>
      </w:r>
      <w:proofErr w:type="spellStart"/>
      <w:r w:rsidR="00D663AE">
        <w:rPr>
          <w:lang w:val="pt-BR"/>
        </w:rPr>
        <w:t>Durchmarsch</w:t>
      </w:r>
      <w:proofErr w:type="spellEnd"/>
      <w:r w:rsidR="00491C0A">
        <w:rPr>
          <w:lang w:val="pt-BR"/>
        </w:rPr>
        <w:t xml:space="preserve"> e são calculados baseados na quantidade e ordem dos valetes na mão dos jogadores. Como existem 4 vales os fatores possíveis são divididos em duas categorias: Sem que pode variar de 1 a 4 e Com que pode variar de 1 a 4.</w:t>
      </w:r>
    </w:p>
    <w:p w14:paraId="625E0E6B" w14:textId="0780B242" w:rsidR="001B590E" w:rsidRPr="001B590E" w:rsidRDefault="001B590E" w:rsidP="001B590E">
      <w:pPr>
        <w:pStyle w:val="Ttulo1"/>
        <w:numPr>
          <w:ilvl w:val="0"/>
          <w:numId w:val="15"/>
        </w:numPr>
        <w:rPr>
          <w:lang w:val="pt-BR"/>
        </w:rPr>
      </w:pPr>
      <w:r w:rsidRPr="001B590E">
        <w:rPr>
          <w:lang w:val="pt-BR"/>
        </w:rPr>
        <w:t xml:space="preserve">Como </w:t>
      </w:r>
      <w:r w:rsidR="00805A4E">
        <w:rPr>
          <w:lang w:val="pt-BR"/>
        </w:rPr>
        <w:t xml:space="preserve">calcular a pontuação: Inicia com a definição do fator do jogador, depois soma-se todos os somadores de fator caso aconteçam, depois multiplica-se todos os multiplicadores de fator caso aconteçam, depois multiplica a pontuação base do jogo em questão. Por exemplo: Fator 2, </w:t>
      </w:r>
      <w:proofErr w:type="spellStart"/>
      <w:r w:rsidR="00805A4E">
        <w:rPr>
          <w:lang w:val="pt-BR"/>
        </w:rPr>
        <w:t>Ouvert</w:t>
      </w:r>
      <w:proofErr w:type="spellEnd"/>
      <w:r w:rsidR="00805A4E">
        <w:rPr>
          <w:lang w:val="pt-BR"/>
        </w:rPr>
        <w:t xml:space="preserve"> +1, </w:t>
      </w:r>
      <w:proofErr w:type="spellStart"/>
      <w:r w:rsidR="00805A4E">
        <w:rPr>
          <w:lang w:val="pt-BR"/>
        </w:rPr>
        <w:t>Kontra</w:t>
      </w:r>
      <w:proofErr w:type="spellEnd"/>
      <w:r w:rsidR="00805A4E">
        <w:rPr>
          <w:lang w:val="pt-BR"/>
        </w:rPr>
        <w:t xml:space="preserve"> *2, Rodada Bock *2, Jogo de Ouros. Resultado: ((2+1)*2*2)*9 = 108 pontos.</w:t>
      </w:r>
    </w:p>
    <w:p w14:paraId="2918A726" w14:textId="7C5B60B9" w:rsidR="00745A6B" w:rsidRPr="00745A6B" w:rsidRDefault="001B590E" w:rsidP="00745A6B">
      <w:pPr>
        <w:pStyle w:val="Ttulo1"/>
        <w:numPr>
          <w:ilvl w:val="0"/>
          <w:numId w:val="15"/>
        </w:numPr>
        <w:rPr>
          <w:lang w:val="pt-BR"/>
        </w:rPr>
      </w:pPr>
      <w:r w:rsidRPr="001B590E">
        <w:rPr>
          <w:lang w:val="pt-BR"/>
        </w:rPr>
        <w:lastRenderedPageBreak/>
        <w:t>Diferença entre vitória e derrota (valores negativos, duplicações)</w:t>
      </w:r>
      <w:r w:rsidR="00745A6B">
        <w:rPr>
          <w:lang w:val="pt-BR"/>
        </w:rPr>
        <w:t xml:space="preserve">: O jogador que ganha, pontua positivamente, o jogador que perde pontua negativamente. Temos multiplicadores especiais para alguns tipos de jogos. Na rodada de Bock toda pontuação é multiplicada por 2. Quando um jogador na rodada de Bock joga um jogo que não é Hand e perde, este jogador sofre uma multiplicação adicional por 2 que é penalidade por ter perdido. Nos jogos Ouros, Copas, Espadas, Paus, </w:t>
      </w:r>
      <w:proofErr w:type="spellStart"/>
      <w:r w:rsidR="00745A6B">
        <w:rPr>
          <w:lang w:val="pt-BR"/>
        </w:rPr>
        <w:t>Null</w:t>
      </w:r>
      <w:proofErr w:type="spellEnd"/>
      <w:r w:rsidR="00745A6B">
        <w:rPr>
          <w:lang w:val="pt-BR"/>
        </w:rPr>
        <w:t xml:space="preserve">, </w:t>
      </w:r>
      <w:proofErr w:type="spellStart"/>
      <w:r w:rsidR="00745A6B">
        <w:rPr>
          <w:lang w:val="pt-BR"/>
        </w:rPr>
        <w:t>Null</w:t>
      </w:r>
      <w:proofErr w:type="spellEnd"/>
      <w:r w:rsidR="00745A6B">
        <w:rPr>
          <w:lang w:val="pt-BR"/>
        </w:rPr>
        <w:t xml:space="preserve"> Revolution, Grand, Grand Hand os jogadores que jogam juntos contra o jogador sozinho podem declarar </w:t>
      </w:r>
      <w:proofErr w:type="spellStart"/>
      <w:r w:rsidR="00745A6B">
        <w:rPr>
          <w:lang w:val="pt-BR"/>
        </w:rPr>
        <w:t>Kontra</w:t>
      </w:r>
      <w:proofErr w:type="spellEnd"/>
      <w:r w:rsidR="00745A6B">
        <w:rPr>
          <w:lang w:val="pt-BR"/>
        </w:rPr>
        <w:t xml:space="preserve"> caso eles sintam que tem chances claras de vencer este jogo, </w:t>
      </w:r>
      <w:proofErr w:type="spellStart"/>
      <w:r w:rsidR="00745A6B">
        <w:rPr>
          <w:lang w:val="pt-BR"/>
        </w:rPr>
        <w:t>Kontra</w:t>
      </w:r>
      <w:proofErr w:type="spellEnd"/>
      <w:r w:rsidR="00745A6B">
        <w:rPr>
          <w:lang w:val="pt-BR"/>
        </w:rPr>
        <w:t xml:space="preserve"> multiplicará a pontuação final por 2. O jogador que recebe um </w:t>
      </w:r>
      <w:proofErr w:type="spellStart"/>
      <w:r w:rsidR="00745A6B">
        <w:rPr>
          <w:lang w:val="pt-BR"/>
        </w:rPr>
        <w:t>Kontra</w:t>
      </w:r>
      <w:proofErr w:type="spellEnd"/>
      <w:r w:rsidR="00745A6B">
        <w:rPr>
          <w:lang w:val="pt-BR"/>
        </w:rPr>
        <w:t xml:space="preserve"> pode responder com </w:t>
      </w:r>
      <w:proofErr w:type="spellStart"/>
      <w:r w:rsidR="00745A6B">
        <w:rPr>
          <w:lang w:val="pt-BR"/>
        </w:rPr>
        <w:t>Reh</w:t>
      </w:r>
      <w:proofErr w:type="spellEnd"/>
      <w:r w:rsidR="00745A6B">
        <w:rPr>
          <w:lang w:val="pt-BR"/>
        </w:rPr>
        <w:t xml:space="preserve">, o que faz com que a pontuação seja multiplicada por 2 novamente, a resposta de </w:t>
      </w:r>
      <w:proofErr w:type="spellStart"/>
      <w:r w:rsidR="00745A6B">
        <w:rPr>
          <w:lang w:val="pt-BR"/>
        </w:rPr>
        <w:t>Reh</w:t>
      </w:r>
      <w:proofErr w:type="spellEnd"/>
      <w:r w:rsidR="00745A6B">
        <w:rPr>
          <w:lang w:val="pt-BR"/>
        </w:rPr>
        <w:t xml:space="preserve"> é Bock que multiplicará mais uma vez por 2 e a resposta final é </w:t>
      </w:r>
      <w:proofErr w:type="spellStart"/>
      <w:r w:rsidR="00745A6B">
        <w:rPr>
          <w:lang w:val="pt-BR"/>
        </w:rPr>
        <w:t>Rürsch</w:t>
      </w:r>
      <w:proofErr w:type="spellEnd"/>
      <w:r w:rsidR="00745A6B">
        <w:rPr>
          <w:lang w:val="pt-BR"/>
        </w:rPr>
        <w:t xml:space="preserve"> que multiplicará mais uma vez por 2. Já na rodada de </w:t>
      </w:r>
      <w:proofErr w:type="spellStart"/>
      <w:r w:rsidR="00745A6B">
        <w:rPr>
          <w:lang w:val="pt-BR"/>
        </w:rPr>
        <w:t>Ramsch</w:t>
      </w:r>
      <w:proofErr w:type="spellEnd"/>
      <w:r w:rsidR="00745A6B">
        <w:rPr>
          <w:lang w:val="pt-BR"/>
        </w:rPr>
        <w:t xml:space="preserve"> quando se joga </w:t>
      </w:r>
      <w:proofErr w:type="spellStart"/>
      <w:r w:rsidR="00745A6B">
        <w:rPr>
          <w:lang w:val="pt-BR"/>
        </w:rPr>
        <w:t>ramsch</w:t>
      </w:r>
      <w:proofErr w:type="spellEnd"/>
      <w:r w:rsidR="00745A6B">
        <w:rPr>
          <w:lang w:val="pt-BR"/>
        </w:rPr>
        <w:t xml:space="preserve">, é possível que um jogador opte por não levantar o </w:t>
      </w:r>
      <w:proofErr w:type="spellStart"/>
      <w:r w:rsidR="00745A6B">
        <w:rPr>
          <w:lang w:val="pt-BR"/>
        </w:rPr>
        <w:t>skat</w:t>
      </w:r>
      <w:proofErr w:type="spellEnd"/>
      <w:r w:rsidR="00745A6B">
        <w:rPr>
          <w:lang w:val="pt-BR"/>
        </w:rPr>
        <w:t xml:space="preserve">, ele fará uma empurrada, ao empurrar um jogador faz com que a pontuação final seja multiplicada por 2. Todos os jogadores ativos na mesa, caso desejem podem empurrar o </w:t>
      </w:r>
      <w:proofErr w:type="spellStart"/>
      <w:r w:rsidR="00745A6B">
        <w:rPr>
          <w:lang w:val="pt-BR"/>
        </w:rPr>
        <w:t>skat</w:t>
      </w:r>
      <w:proofErr w:type="spellEnd"/>
      <w:r w:rsidR="00745A6B">
        <w:rPr>
          <w:lang w:val="pt-BR"/>
        </w:rPr>
        <w:t xml:space="preserve">. Nos jogos </w:t>
      </w:r>
      <w:proofErr w:type="spellStart"/>
      <w:r w:rsidR="00745A6B">
        <w:rPr>
          <w:lang w:val="pt-BR"/>
        </w:rPr>
        <w:t>Ramsch</w:t>
      </w:r>
      <w:proofErr w:type="spellEnd"/>
      <w:r w:rsidR="00745A6B">
        <w:rPr>
          <w:lang w:val="pt-BR"/>
        </w:rPr>
        <w:t xml:space="preserve"> também é possível que um jogador durante o jogo não leve nenhuma vaza, quando isso acontece com apenas um jogador, chamamos de </w:t>
      </w:r>
      <w:proofErr w:type="spellStart"/>
      <w:r w:rsidR="00745A6B">
        <w:rPr>
          <w:lang w:val="pt-BR"/>
        </w:rPr>
        <w:t>Jüngfrau</w:t>
      </w:r>
      <w:proofErr w:type="spellEnd"/>
      <w:r w:rsidR="00745A6B">
        <w:rPr>
          <w:lang w:val="pt-BR"/>
        </w:rPr>
        <w:t xml:space="preserve"> que multiplicará a pontuação final por 2.</w:t>
      </w:r>
    </w:p>
    <w:p w14:paraId="6FD4E61A" w14:textId="6264C079" w:rsidR="001B590E" w:rsidRPr="001B590E" w:rsidRDefault="001B590E" w:rsidP="001B590E">
      <w:pPr>
        <w:pStyle w:val="Ttulo1"/>
        <w:rPr>
          <w:lang w:val="pt-BR"/>
        </w:rPr>
      </w:pPr>
      <w:r w:rsidRPr="001B590E">
        <w:rPr>
          <w:lang w:val="pt-BR"/>
        </w:rPr>
        <w:t>Regras especiais</w:t>
      </w:r>
    </w:p>
    <w:p w14:paraId="558C7080" w14:textId="6FF04CC8" w:rsidR="001B590E" w:rsidRPr="001B590E" w:rsidRDefault="001B590E" w:rsidP="001B590E">
      <w:pPr>
        <w:pStyle w:val="Ttulo1"/>
        <w:numPr>
          <w:ilvl w:val="0"/>
          <w:numId w:val="16"/>
        </w:numPr>
        <w:rPr>
          <w:lang w:val="pt-BR"/>
        </w:rPr>
      </w:pPr>
      <w:r w:rsidRPr="001B590E">
        <w:rPr>
          <w:lang w:val="pt-BR"/>
        </w:rPr>
        <w:t>O que acontece em empate</w:t>
      </w:r>
      <w:r w:rsidR="009C4AAF">
        <w:rPr>
          <w:lang w:val="pt-BR"/>
        </w:rPr>
        <w:t xml:space="preserve">: Empates somente são possíveis em jogos </w:t>
      </w:r>
      <w:proofErr w:type="spellStart"/>
      <w:r w:rsidR="009C4AAF">
        <w:rPr>
          <w:lang w:val="pt-BR"/>
        </w:rPr>
        <w:t>Ramsch</w:t>
      </w:r>
      <w:proofErr w:type="spellEnd"/>
      <w:r w:rsidR="009C4AAF">
        <w:rPr>
          <w:lang w:val="pt-BR"/>
        </w:rPr>
        <w:t xml:space="preserve">, independente se acontecem na rodada Bock ou </w:t>
      </w:r>
      <w:proofErr w:type="spellStart"/>
      <w:r w:rsidR="009C4AAF">
        <w:rPr>
          <w:lang w:val="pt-BR"/>
        </w:rPr>
        <w:t>Ramsch</w:t>
      </w:r>
      <w:proofErr w:type="spellEnd"/>
      <w:r w:rsidR="009C4AAF">
        <w:rPr>
          <w:lang w:val="pt-BR"/>
        </w:rPr>
        <w:t>. Quando dois jogadores empatam significam que ambos pontuarão negativamente.</w:t>
      </w:r>
    </w:p>
    <w:p w14:paraId="07C4BE7D" w14:textId="38BA34F7" w:rsidR="001B590E" w:rsidRPr="001B590E" w:rsidRDefault="001B590E" w:rsidP="001B590E">
      <w:pPr>
        <w:pStyle w:val="Ttulo1"/>
        <w:numPr>
          <w:ilvl w:val="0"/>
          <w:numId w:val="16"/>
        </w:numPr>
        <w:rPr>
          <w:lang w:val="pt-BR"/>
        </w:rPr>
      </w:pPr>
      <w:r w:rsidRPr="001B590E">
        <w:rPr>
          <w:lang w:val="pt-BR"/>
        </w:rPr>
        <w:lastRenderedPageBreak/>
        <w:t xml:space="preserve">O que acontece se o </w:t>
      </w:r>
      <w:proofErr w:type="spellStart"/>
      <w:r w:rsidRPr="001B590E">
        <w:rPr>
          <w:lang w:val="pt-BR"/>
        </w:rPr>
        <w:t>skat</w:t>
      </w:r>
      <w:proofErr w:type="spellEnd"/>
      <w:r w:rsidRPr="001B590E">
        <w:rPr>
          <w:lang w:val="pt-BR"/>
        </w:rPr>
        <w:t xml:space="preserve"> for empurrado</w:t>
      </w:r>
      <w:r w:rsidR="009C4AAF">
        <w:rPr>
          <w:lang w:val="pt-BR"/>
        </w:rPr>
        <w:t xml:space="preserve">: O </w:t>
      </w:r>
      <w:proofErr w:type="spellStart"/>
      <w:r w:rsidR="009C4AAF">
        <w:rPr>
          <w:lang w:val="pt-BR"/>
        </w:rPr>
        <w:t>skat</w:t>
      </w:r>
      <w:proofErr w:type="spellEnd"/>
      <w:r w:rsidR="009C4AAF">
        <w:rPr>
          <w:lang w:val="pt-BR"/>
        </w:rPr>
        <w:t xml:space="preserve"> só pode ser empurrado em um jogo </w:t>
      </w:r>
      <w:proofErr w:type="spellStart"/>
      <w:r w:rsidR="009C4AAF">
        <w:rPr>
          <w:lang w:val="pt-BR"/>
        </w:rPr>
        <w:t>Ramsch</w:t>
      </w:r>
      <w:proofErr w:type="spellEnd"/>
      <w:r w:rsidR="009C4AAF">
        <w:rPr>
          <w:lang w:val="pt-BR"/>
        </w:rPr>
        <w:t xml:space="preserve"> dentro da rodada de </w:t>
      </w:r>
      <w:proofErr w:type="spellStart"/>
      <w:r w:rsidR="009C4AAF">
        <w:rPr>
          <w:lang w:val="pt-BR"/>
        </w:rPr>
        <w:t>Ramsch</w:t>
      </w:r>
      <w:proofErr w:type="spellEnd"/>
      <w:r w:rsidR="009C4AAF">
        <w:rPr>
          <w:lang w:val="pt-BR"/>
        </w:rPr>
        <w:t xml:space="preserve">. Quando o </w:t>
      </w:r>
      <w:proofErr w:type="spellStart"/>
      <w:r w:rsidR="009C4AAF">
        <w:rPr>
          <w:lang w:val="pt-BR"/>
        </w:rPr>
        <w:t>skat</w:t>
      </w:r>
      <w:proofErr w:type="spellEnd"/>
      <w:r w:rsidR="009C4AAF">
        <w:rPr>
          <w:lang w:val="pt-BR"/>
        </w:rPr>
        <w:t xml:space="preserve"> é empurrado por um jogador significa que a pontuação do jogo será multiplicada por 2, lembrando que o </w:t>
      </w:r>
      <w:proofErr w:type="spellStart"/>
      <w:r w:rsidR="009C4AAF">
        <w:rPr>
          <w:lang w:val="pt-BR"/>
        </w:rPr>
        <w:t>skat</w:t>
      </w:r>
      <w:proofErr w:type="spellEnd"/>
      <w:r w:rsidR="009C4AAF">
        <w:rPr>
          <w:lang w:val="pt-BR"/>
        </w:rPr>
        <w:t xml:space="preserve"> pode ser empurrado por todos os jogadores ativos na mesa, portanto o multiplicador pode ser de até 8 em </w:t>
      </w:r>
      <w:proofErr w:type="spellStart"/>
      <w:r w:rsidR="009C4AAF">
        <w:rPr>
          <w:lang w:val="pt-BR"/>
        </w:rPr>
        <w:t>skat</w:t>
      </w:r>
      <w:proofErr w:type="spellEnd"/>
      <w:r w:rsidR="009C4AAF">
        <w:rPr>
          <w:lang w:val="pt-BR"/>
        </w:rPr>
        <w:t xml:space="preserve"> empurrado.</w:t>
      </w:r>
    </w:p>
    <w:p w14:paraId="21CC68AD" w14:textId="11B8B78A" w:rsidR="001B590E" w:rsidRPr="001B590E" w:rsidRDefault="001B590E" w:rsidP="001B590E">
      <w:pPr>
        <w:pStyle w:val="Ttulo1"/>
        <w:numPr>
          <w:ilvl w:val="0"/>
          <w:numId w:val="16"/>
        </w:numPr>
        <w:rPr>
          <w:lang w:val="pt-BR"/>
        </w:rPr>
      </w:pPr>
      <w:r w:rsidRPr="001B590E">
        <w:rPr>
          <w:lang w:val="pt-BR"/>
        </w:rPr>
        <w:t xml:space="preserve">Como lidar com Grand Hand em </w:t>
      </w:r>
      <w:proofErr w:type="spellStart"/>
      <w:r w:rsidRPr="001B590E">
        <w:rPr>
          <w:lang w:val="pt-BR"/>
        </w:rPr>
        <w:t>Ramsch</w:t>
      </w:r>
      <w:proofErr w:type="spellEnd"/>
      <w:r w:rsidRPr="001B590E">
        <w:rPr>
          <w:lang w:val="pt-BR"/>
        </w:rPr>
        <w:t xml:space="preserve"> (jogada bônus)</w:t>
      </w:r>
      <w:r w:rsidR="00215604">
        <w:rPr>
          <w:lang w:val="pt-BR"/>
        </w:rPr>
        <w:t xml:space="preserve">: Quando se joga um Grand Hand na rodada de </w:t>
      </w:r>
      <w:proofErr w:type="spellStart"/>
      <w:r w:rsidR="00215604">
        <w:rPr>
          <w:lang w:val="pt-BR"/>
        </w:rPr>
        <w:t>Ramsch</w:t>
      </w:r>
      <w:proofErr w:type="spellEnd"/>
      <w:r w:rsidR="00215604">
        <w:rPr>
          <w:lang w:val="pt-BR"/>
        </w:rPr>
        <w:t xml:space="preserve"> significa que ao final deste jogo e a pontuação calculada, repetiremos o </w:t>
      </w:r>
      <w:proofErr w:type="spellStart"/>
      <w:r w:rsidR="00215604">
        <w:rPr>
          <w:lang w:val="pt-BR"/>
        </w:rPr>
        <w:t>dealer</w:t>
      </w:r>
      <w:proofErr w:type="spellEnd"/>
      <w:r w:rsidR="00215604">
        <w:rPr>
          <w:lang w:val="pt-BR"/>
        </w:rPr>
        <w:t xml:space="preserve"> e a jogada de </w:t>
      </w:r>
      <w:proofErr w:type="spellStart"/>
      <w:r w:rsidR="00215604">
        <w:rPr>
          <w:lang w:val="pt-BR"/>
        </w:rPr>
        <w:t>Ramsch</w:t>
      </w:r>
      <w:proofErr w:type="spellEnd"/>
      <w:r w:rsidR="00215604">
        <w:rPr>
          <w:lang w:val="pt-BR"/>
        </w:rPr>
        <w:t>.</w:t>
      </w:r>
    </w:p>
    <w:p w14:paraId="39D86F38" w14:textId="0E5C22A9" w:rsidR="001B590E" w:rsidRPr="001B590E" w:rsidRDefault="001B590E" w:rsidP="001B590E">
      <w:pPr>
        <w:pStyle w:val="Ttulo1"/>
        <w:numPr>
          <w:ilvl w:val="0"/>
          <w:numId w:val="16"/>
        </w:numPr>
        <w:rPr>
          <w:lang w:val="pt-BR"/>
        </w:rPr>
      </w:pPr>
      <w:r w:rsidRPr="001B590E">
        <w:rPr>
          <w:lang w:val="pt-BR"/>
        </w:rPr>
        <w:t xml:space="preserve">Regras de repetição de </w:t>
      </w:r>
      <w:proofErr w:type="spellStart"/>
      <w:r w:rsidRPr="001B590E">
        <w:rPr>
          <w:lang w:val="pt-BR"/>
        </w:rPr>
        <w:t>Ramsch</w:t>
      </w:r>
      <w:proofErr w:type="spellEnd"/>
      <w:r w:rsidRPr="001B590E">
        <w:rPr>
          <w:lang w:val="pt-BR"/>
        </w:rPr>
        <w:t xml:space="preserve"> até sair válido</w:t>
      </w:r>
      <w:r w:rsidR="00215604">
        <w:rPr>
          <w:lang w:val="pt-BR"/>
        </w:rPr>
        <w:t xml:space="preserve">: Quando entramos em uma rodada de </w:t>
      </w:r>
      <w:proofErr w:type="spellStart"/>
      <w:r w:rsidR="00215604">
        <w:rPr>
          <w:lang w:val="pt-BR"/>
        </w:rPr>
        <w:t>Ramsch</w:t>
      </w:r>
      <w:proofErr w:type="spellEnd"/>
      <w:r w:rsidR="00215604">
        <w:rPr>
          <w:lang w:val="pt-BR"/>
        </w:rPr>
        <w:t xml:space="preserve"> precisamos ter uma jogada garantindo que cada jogador seja o </w:t>
      </w:r>
      <w:proofErr w:type="spellStart"/>
      <w:r w:rsidR="00215604">
        <w:rPr>
          <w:lang w:val="pt-BR"/>
        </w:rPr>
        <w:t>dealer</w:t>
      </w:r>
      <w:proofErr w:type="spellEnd"/>
      <w:r w:rsidR="00215604">
        <w:rPr>
          <w:lang w:val="pt-BR"/>
        </w:rPr>
        <w:t xml:space="preserve"> pelo menos uma vez. A rodada só avança e o </w:t>
      </w:r>
      <w:proofErr w:type="spellStart"/>
      <w:r w:rsidR="00215604">
        <w:rPr>
          <w:lang w:val="pt-BR"/>
        </w:rPr>
        <w:t>dealer</w:t>
      </w:r>
      <w:proofErr w:type="spellEnd"/>
      <w:r w:rsidR="00215604">
        <w:rPr>
          <w:lang w:val="pt-BR"/>
        </w:rPr>
        <w:t xml:space="preserve"> é trocado quando se joga um </w:t>
      </w:r>
      <w:proofErr w:type="spellStart"/>
      <w:r w:rsidR="00215604">
        <w:rPr>
          <w:lang w:val="pt-BR"/>
        </w:rPr>
        <w:t>Ramsch</w:t>
      </w:r>
      <w:proofErr w:type="spellEnd"/>
      <w:r w:rsidR="00215604">
        <w:rPr>
          <w:lang w:val="pt-BR"/>
        </w:rPr>
        <w:t xml:space="preserve"> ou </w:t>
      </w:r>
      <w:proofErr w:type="spellStart"/>
      <w:r w:rsidR="00215604">
        <w:rPr>
          <w:lang w:val="pt-BR"/>
        </w:rPr>
        <w:t>Durchmarsch</w:t>
      </w:r>
      <w:proofErr w:type="spellEnd"/>
      <w:r w:rsidR="00215604">
        <w:rPr>
          <w:lang w:val="pt-BR"/>
        </w:rPr>
        <w:t xml:space="preserve"> dentro da rodada </w:t>
      </w:r>
      <w:proofErr w:type="spellStart"/>
      <w:r w:rsidR="00215604">
        <w:rPr>
          <w:lang w:val="pt-BR"/>
        </w:rPr>
        <w:t>Ramsh</w:t>
      </w:r>
      <w:proofErr w:type="spellEnd"/>
      <w:r w:rsidR="00215604">
        <w:rPr>
          <w:lang w:val="pt-BR"/>
        </w:rPr>
        <w:t xml:space="preserve">. Quando é jogado Grand Hands devemos repetir o </w:t>
      </w:r>
      <w:proofErr w:type="spellStart"/>
      <w:r w:rsidR="00215604">
        <w:rPr>
          <w:lang w:val="pt-BR"/>
        </w:rPr>
        <w:t>dealer</w:t>
      </w:r>
      <w:proofErr w:type="spellEnd"/>
      <w:r w:rsidR="00215604">
        <w:rPr>
          <w:lang w:val="pt-BR"/>
        </w:rPr>
        <w:t xml:space="preserve"> e a jogada atual.</w:t>
      </w:r>
    </w:p>
    <w:p w14:paraId="3F2F7DED" w14:textId="625FD02B" w:rsidR="001B590E" w:rsidRPr="001B590E" w:rsidRDefault="001B590E" w:rsidP="001B590E">
      <w:pPr>
        <w:pStyle w:val="Ttulo1"/>
        <w:rPr>
          <w:lang w:val="pt-BR"/>
        </w:rPr>
      </w:pPr>
      <w:r w:rsidRPr="001B590E">
        <w:rPr>
          <w:lang w:val="pt-BR"/>
        </w:rPr>
        <w:t>Fim de jogo</w:t>
      </w:r>
    </w:p>
    <w:p w14:paraId="1BFECAFC" w14:textId="19BCF471" w:rsidR="001B590E" w:rsidRPr="001B590E" w:rsidRDefault="001B590E" w:rsidP="001B590E">
      <w:pPr>
        <w:pStyle w:val="Ttulo1"/>
        <w:numPr>
          <w:ilvl w:val="0"/>
          <w:numId w:val="17"/>
        </w:numPr>
        <w:rPr>
          <w:lang w:val="pt-BR"/>
        </w:rPr>
      </w:pPr>
      <w:r w:rsidRPr="001B590E">
        <w:rPr>
          <w:lang w:val="pt-BR"/>
        </w:rPr>
        <w:t>Quando a partida termina</w:t>
      </w:r>
      <w:r w:rsidR="006E7FE7">
        <w:rPr>
          <w:lang w:val="pt-BR"/>
        </w:rPr>
        <w:t xml:space="preserve">: Não existe uma finalização definida para a partida, a finalização é convencionada entre os jogadores no inicio do jogo, geralmente é marcado um deadline de horário onde ao chegar no horário limite, os jogadores devem terminar a rodada atual na qual estão jogando, seja ela Bock ou </w:t>
      </w:r>
      <w:proofErr w:type="spellStart"/>
      <w:r w:rsidR="006E7FE7">
        <w:rPr>
          <w:lang w:val="pt-BR"/>
        </w:rPr>
        <w:t>Ramsch</w:t>
      </w:r>
      <w:proofErr w:type="spellEnd"/>
      <w:r w:rsidR="006E7FE7">
        <w:rPr>
          <w:lang w:val="pt-BR"/>
        </w:rPr>
        <w:t>, ao terminar a rodada, termina o jogo.</w:t>
      </w:r>
    </w:p>
    <w:p w14:paraId="18BDEFE1" w14:textId="0E17A6E4" w:rsidR="001B590E" w:rsidRPr="001B590E" w:rsidRDefault="001B590E" w:rsidP="001B590E">
      <w:pPr>
        <w:pStyle w:val="Ttulo1"/>
        <w:numPr>
          <w:ilvl w:val="0"/>
          <w:numId w:val="17"/>
        </w:numPr>
        <w:rPr>
          <w:lang w:val="pt-BR"/>
        </w:rPr>
      </w:pPr>
      <w:r w:rsidRPr="001B590E">
        <w:rPr>
          <w:lang w:val="pt-BR"/>
        </w:rPr>
        <w:lastRenderedPageBreak/>
        <w:t>Critério de desempate</w:t>
      </w:r>
      <w:r w:rsidR="006E7FE7">
        <w:rPr>
          <w:lang w:val="pt-BR"/>
        </w:rPr>
        <w:t>: Não há um critério de desempate definido, quando 2 jogadores ou mais empatam em primeiro lugar, eles não pagam ao caixa e os demais jogadores que estão atrás devem pagar a diferença de pontos para estes jogadores multiplicado por R$0,05.</w:t>
      </w:r>
    </w:p>
    <w:p w14:paraId="49A84568" w14:textId="7FF4C577" w:rsidR="001B590E" w:rsidRPr="001B590E" w:rsidRDefault="001B590E" w:rsidP="001B590E">
      <w:pPr>
        <w:pStyle w:val="Ttulo1"/>
        <w:numPr>
          <w:ilvl w:val="0"/>
          <w:numId w:val="17"/>
        </w:numPr>
        <w:rPr>
          <w:lang w:val="pt-BR"/>
        </w:rPr>
      </w:pPr>
      <w:r w:rsidRPr="001B590E">
        <w:rPr>
          <w:lang w:val="pt-BR"/>
        </w:rPr>
        <w:t>Como calcular o que cada jogador paga ao caixa</w:t>
      </w:r>
      <w:r w:rsidR="006E7FE7">
        <w:rPr>
          <w:lang w:val="pt-BR"/>
        </w:rPr>
        <w:t>: O cálculo é a diferença de pontos para o primeiro(s) colocado multiplicado por R$0,05.</w:t>
      </w:r>
    </w:p>
    <w:p w14:paraId="577B893C" w14:textId="65ABF9BB" w:rsidR="001B590E" w:rsidRPr="001B590E" w:rsidRDefault="001B590E" w:rsidP="001B590E">
      <w:pPr>
        <w:pStyle w:val="Ttulo1"/>
        <w:rPr>
          <w:lang w:val="pt-BR"/>
        </w:rPr>
      </w:pPr>
      <w:r w:rsidRPr="001B590E">
        <w:rPr>
          <w:lang w:val="pt-BR"/>
        </w:rPr>
        <w:t>Exemplos práticos</w:t>
      </w:r>
    </w:p>
    <w:p w14:paraId="55B8BBC4" w14:textId="77777777" w:rsidR="00F96C06" w:rsidRPr="00F96C06" w:rsidRDefault="001B590E" w:rsidP="00F96C06">
      <w:pPr>
        <w:pStyle w:val="Ttulo1"/>
        <w:numPr>
          <w:ilvl w:val="0"/>
          <w:numId w:val="18"/>
        </w:numPr>
        <w:rPr>
          <w:lang w:val="pt-BR"/>
        </w:rPr>
      </w:pPr>
      <w:r w:rsidRPr="001B590E">
        <w:rPr>
          <w:lang w:val="pt-BR"/>
        </w:rPr>
        <w:t>2 ou 3 exemplos completos de rodadas (com todos os fatores aplicados) para validar cálculos</w:t>
      </w:r>
      <w:r w:rsidR="00F96C06">
        <w:rPr>
          <w:lang w:val="pt-BR"/>
        </w:rPr>
        <w:t xml:space="preserve">: </w:t>
      </w:r>
      <w:r w:rsidR="00F96C06" w:rsidRPr="00F96C06">
        <w:rPr>
          <w:lang w:val="pt-BR"/>
        </w:rPr>
        <w:t>C:\Users\cassi\Downloads\Rauberskat_app&gt;python rauberskat_app_V1_5.py</w:t>
      </w:r>
    </w:p>
    <w:p w14:paraId="2B0826C5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============================================================</w:t>
      </w:r>
    </w:p>
    <w:p w14:paraId="72C421DD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🎮</w:t>
      </w:r>
      <w:r w:rsidRPr="00F96C06">
        <w:rPr>
          <w:lang w:val="pt-BR"/>
        </w:rPr>
        <w:t xml:space="preserve"> JOGO INICIADO!</w:t>
      </w:r>
    </w:p>
    <w:p w14:paraId="6954145E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👥</w:t>
      </w:r>
      <w:r w:rsidRPr="00F96C06">
        <w:rPr>
          <w:lang w:val="pt-BR"/>
        </w:rPr>
        <w:t xml:space="preserve"> Jogadores: Cássio, Markus, Tiago</w:t>
      </w:r>
    </w:p>
    <w:p w14:paraId="599E485E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🔄</w:t>
      </w:r>
      <w:r w:rsidRPr="00F96C06">
        <w:rPr>
          <w:lang w:val="pt-BR"/>
        </w:rPr>
        <w:t xml:space="preserve"> Rodada inicial: Bock</w:t>
      </w:r>
    </w:p>
    <w:p w14:paraId="284B1F68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🎯</w:t>
      </w:r>
      <w:r w:rsidRPr="00F96C06">
        <w:rPr>
          <w:lang w:val="pt-BR"/>
        </w:rPr>
        <w:t xml:space="preserve">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 xml:space="preserve"> inicial: Cássio</w:t>
      </w:r>
    </w:p>
    <w:p w14:paraId="6500A9C7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============================================================</w:t>
      </w:r>
    </w:p>
    <w:p w14:paraId="657E1EB1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lastRenderedPageBreak/>
        <w:t>🎯</w:t>
      </w:r>
      <w:r w:rsidRPr="00F96C06">
        <w:rPr>
          <w:lang w:val="pt-BR"/>
        </w:rPr>
        <w:t xml:space="preserve">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>: Cássio</w:t>
      </w:r>
    </w:p>
    <w:p w14:paraId="326C5F9E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🔄</w:t>
      </w:r>
      <w:r w:rsidRPr="00F96C06">
        <w:rPr>
          <w:lang w:val="pt-BR"/>
        </w:rPr>
        <w:t xml:space="preserve"> Rodada: Bock</w:t>
      </w:r>
    </w:p>
    <w:p w14:paraId="029CF8C9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👤</w:t>
      </w:r>
      <w:r w:rsidRPr="00F96C06">
        <w:rPr>
          <w:lang w:val="pt-BR"/>
        </w:rPr>
        <w:t xml:space="preserve"> Jogador: Cássio</w:t>
      </w:r>
    </w:p>
    <w:p w14:paraId="5B00D5F7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🃏</w:t>
      </w:r>
      <w:r w:rsidRPr="00F96C06">
        <w:rPr>
          <w:lang w:val="pt-BR"/>
        </w:rPr>
        <w:t xml:space="preserve"> Jogo: OUROS</w:t>
      </w:r>
    </w:p>
    <w:p w14:paraId="4A1D3F3F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📝</w:t>
      </w:r>
      <w:r w:rsidRPr="00F96C06">
        <w:rPr>
          <w:lang w:val="pt-BR"/>
        </w:rPr>
        <w:t xml:space="preserve"> Com/Sem: 2 (fator base: 3)</w:t>
      </w:r>
    </w:p>
    <w:p w14:paraId="5F102E8C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👁️</w:t>
      </w:r>
      <w:r w:rsidRPr="00F96C06">
        <w:rPr>
          <w:lang w:val="pt-BR"/>
        </w:rPr>
        <w:t xml:space="preserve">  </w:t>
      </w:r>
      <w:proofErr w:type="spellStart"/>
      <w:r w:rsidRPr="00F96C06">
        <w:rPr>
          <w:lang w:val="pt-BR"/>
        </w:rPr>
        <w:t>Ouvert</w:t>
      </w:r>
      <w:proofErr w:type="spellEnd"/>
      <w:r w:rsidRPr="00F96C06">
        <w:rPr>
          <w:lang w:val="pt-BR"/>
        </w:rPr>
        <w:t xml:space="preserve"> (+1)</w:t>
      </w:r>
    </w:p>
    <w:p w14:paraId="0AD6A8D3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🔥</w:t>
      </w:r>
      <w:r w:rsidRPr="00F96C06">
        <w:rPr>
          <w:lang w:val="pt-BR"/>
        </w:rPr>
        <w:t xml:space="preserve"> Bock ativo (x2)</w:t>
      </w:r>
    </w:p>
    <w:p w14:paraId="681752B5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✅</w:t>
      </w:r>
      <w:r w:rsidRPr="00F96C06">
        <w:rPr>
          <w:lang w:val="pt-BR"/>
        </w:rPr>
        <w:t xml:space="preserve"> GANHOU!</w:t>
      </w:r>
    </w:p>
    <w:p w14:paraId="61CCE276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📝</w:t>
      </w:r>
      <w:r w:rsidRPr="00F96C06">
        <w:rPr>
          <w:lang w:val="pt-BR"/>
        </w:rPr>
        <w:t xml:space="preserve"> Pontos base: 9</w:t>
      </w:r>
    </w:p>
    <w:p w14:paraId="0C18BA9D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🔢</w:t>
      </w:r>
      <w:r w:rsidRPr="00F96C06">
        <w:rPr>
          <w:lang w:val="pt-BR"/>
        </w:rPr>
        <w:t xml:space="preserve"> Fator Total: 8</w:t>
      </w:r>
    </w:p>
    <w:p w14:paraId="2BBBC22C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➡️</w:t>
      </w:r>
      <w:r w:rsidRPr="00F96C06">
        <w:rPr>
          <w:lang w:val="pt-BR"/>
        </w:rPr>
        <w:t xml:space="preserve">  Pontos finais para Cássio: 72</w:t>
      </w:r>
    </w:p>
    <w:p w14:paraId="5D14E11B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</w:p>
    <w:p w14:paraId="050CC1D2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</w:t>
      </w:r>
    </w:p>
    <w:p w14:paraId="5574562D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📊</w:t>
      </w:r>
      <w:r w:rsidRPr="00F96C06">
        <w:rPr>
          <w:lang w:val="pt-BR"/>
        </w:rPr>
        <w:t xml:space="preserve"> PLACAR ATUAL</w:t>
      </w:r>
    </w:p>
    <w:p w14:paraId="6B1AE1B9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lastRenderedPageBreak/>
        <w:t>==================================================</w:t>
      </w:r>
    </w:p>
    <w:p w14:paraId="01526D33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📝</w:t>
      </w:r>
      <w:r w:rsidRPr="00F96C06">
        <w:rPr>
          <w:lang w:val="pt-BR"/>
        </w:rPr>
        <w:t xml:space="preserve"> Jogada: 1</w:t>
      </w:r>
    </w:p>
    <w:p w14:paraId="5233DBB9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🎯</w:t>
      </w:r>
      <w:r w:rsidRPr="00F96C06">
        <w:rPr>
          <w:lang w:val="pt-BR"/>
        </w:rPr>
        <w:t xml:space="preserve"> Cássio: +72 pontos</w:t>
      </w:r>
    </w:p>
    <w:p w14:paraId="2A8129C4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👤</w:t>
      </w:r>
      <w:r w:rsidRPr="00F96C06">
        <w:rPr>
          <w:lang w:val="pt-BR"/>
        </w:rPr>
        <w:t xml:space="preserve"> Markus: 0 pontos</w:t>
      </w:r>
    </w:p>
    <w:p w14:paraId="382C162D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👤</w:t>
      </w:r>
      <w:r w:rsidRPr="00F96C06">
        <w:rPr>
          <w:lang w:val="pt-BR"/>
        </w:rPr>
        <w:t xml:space="preserve"> Tiago: 0 pontos</w:t>
      </w:r>
    </w:p>
    <w:p w14:paraId="0E5B8B40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🔄</w:t>
      </w:r>
      <w:r w:rsidRPr="00F96C06">
        <w:rPr>
          <w:lang w:val="pt-BR"/>
        </w:rPr>
        <w:t xml:space="preserve"> Rodada: Bock</w:t>
      </w:r>
    </w:p>
    <w:p w14:paraId="68F9D3FD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🎲</w:t>
      </w:r>
      <w:r w:rsidRPr="00F96C06">
        <w:rPr>
          <w:lang w:val="pt-BR"/>
        </w:rPr>
        <w:t xml:space="preserve">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>: Cássio</w:t>
      </w:r>
    </w:p>
    <w:p w14:paraId="53468486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</w:t>
      </w:r>
    </w:p>
    <w:p w14:paraId="5356ECEF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Novo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>: Markus</w:t>
      </w:r>
    </w:p>
    <w:p w14:paraId="48CC6803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🎯</w:t>
      </w:r>
      <w:r w:rsidRPr="00F96C06">
        <w:rPr>
          <w:lang w:val="pt-BR"/>
        </w:rPr>
        <w:t xml:space="preserve">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>: Markus</w:t>
      </w:r>
    </w:p>
    <w:p w14:paraId="64BF171A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🔄</w:t>
      </w:r>
      <w:r w:rsidRPr="00F96C06">
        <w:rPr>
          <w:lang w:val="pt-BR"/>
        </w:rPr>
        <w:t xml:space="preserve"> Rodada: Bock</w:t>
      </w:r>
    </w:p>
    <w:p w14:paraId="11E61C63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👤</w:t>
      </w:r>
      <w:r w:rsidRPr="00F96C06">
        <w:rPr>
          <w:lang w:val="pt-BR"/>
        </w:rPr>
        <w:t xml:space="preserve"> Jogador: Markus</w:t>
      </w:r>
    </w:p>
    <w:p w14:paraId="43DBB092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🃏</w:t>
      </w:r>
      <w:r w:rsidRPr="00F96C06">
        <w:rPr>
          <w:lang w:val="pt-BR"/>
        </w:rPr>
        <w:t xml:space="preserve"> Jogo: ESPADAS</w:t>
      </w:r>
    </w:p>
    <w:p w14:paraId="5E11AA21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📝</w:t>
      </w:r>
      <w:r w:rsidRPr="00F96C06">
        <w:rPr>
          <w:lang w:val="pt-BR"/>
        </w:rPr>
        <w:t xml:space="preserve"> Com/Sem: 1 (fator base: 2)</w:t>
      </w:r>
    </w:p>
    <w:p w14:paraId="66B88CB4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lastRenderedPageBreak/>
        <w:t xml:space="preserve">   </w:t>
      </w:r>
      <w:r w:rsidRPr="00F96C06">
        <w:rPr>
          <w:rFonts w:ascii="Segoe UI Emoji" w:hAnsi="Segoe UI Emoji" w:cs="Segoe UI Emoji"/>
          <w:lang w:val="pt-BR"/>
        </w:rPr>
        <w:t>🔥</w:t>
      </w:r>
      <w:r w:rsidRPr="00F96C06">
        <w:rPr>
          <w:lang w:val="pt-BR"/>
        </w:rPr>
        <w:t xml:space="preserve"> Bock ativo (x2)</w:t>
      </w:r>
    </w:p>
    <w:p w14:paraId="50FAB1A0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✅</w:t>
      </w:r>
      <w:r w:rsidRPr="00F96C06">
        <w:rPr>
          <w:lang w:val="pt-BR"/>
        </w:rPr>
        <w:t xml:space="preserve"> GANHOU!</w:t>
      </w:r>
    </w:p>
    <w:p w14:paraId="3C7D37F8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📝</w:t>
      </w:r>
      <w:r w:rsidRPr="00F96C06">
        <w:rPr>
          <w:lang w:val="pt-BR"/>
        </w:rPr>
        <w:t xml:space="preserve"> Pontos base: 11</w:t>
      </w:r>
    </w:p>
    <w:p w14:paraId="2AD8EDB3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🔢</w:t>
      </w:r>
      <w:r w:rsidRPr="00F96C06">
        <w:rPr>
          <w:lang w:val="pt-BR"/>
        </w:rPr>
        <w:t xml:space="preserve"> Fator Total: 4</w:t>
      </w:r>
    </w:p>
    <w:p w14:paraId="5F23C63D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➡️</w:t>
      </w:r>
      <w:r w:rsidRPr="00F96C06">
        <w:rPr>
          <w:lang w:val="pt-BR"/>
        </w:rPr>
        <w:t xml:space="preserve">  Pontos finais para Markus: 44</w:t>
      </w:r>
    </w:p>
    <w:p w14:paraId="7A7906AC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</w:p>
    <w:p w14:paraId="1001DFA3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</w:t>
      </w:r>
    </w:p>
    <w:p w14:paraId="32ED1A1A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📊</w:t>
      </w:r>
      <w:r w:rsidRPr="00F96C06">
        <w:rPr>
          <w:lang w:val="pt-BR"/>
        </w:rPr>
        <w:t xml:space="preserve"> PLACAR ATUAL</w:t>
      </w:r>
    </w:p>
    <w:p w14:paraId="4D0F1F87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</w:t>
      </w:r>
    </w:p>
    <w:p w14:paraId="58394DD7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📝</w:t>
      </w:r>
      <w:r w:rsidRPr="00F96C06">
        <w:rPr>
          <w:lang w:val="pt-BR"/>
        </w:rPr>
        <w:t xml:space="preserve"> Jogada: 2</w:t>
      </w:r>
    </w:p>
    <w:p w14:paraId="296C1C1B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👤</w:t>
      </w:r>
      <w:r w:rsidRPr="00F96C06">
        <w:rPr>
          <w:lang w:val="pt-BR"/>
        </w:rPr>
        <w:t xml:space="preserve"> Cássio: +72 pontos</w:t>
      </w:r>
    </w:p>
    <w:p w14:paraId="337EF9F9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🎯</w:t>
      </w:r>
      <w:r w:rsidRPr="00F96C06">
        <w:rPr>
          <w:lang w:val="pt-BR"/>
        </w:rPr>
        <w:t xml:space="preserve"> Markus: +44 pontos</w:t>
      </w:r>
    </w:p>
    <w:p w14:paraId="294887D8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👤</w:t>
      </w:r>
      <w:r w:rsidRPr="00F96C06">
        <w:rPr>
          <w:lang w:val="pt-BR"/>
        </w:rPr>
        <w:t xml:space="preserve"> Tiago: 0 pontos</w:t>
      </w:r>
    </w:p>
    <w:p w14:paraId="5E9040C2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🔄</w:t>
      </w:r>
      <w:r w:rsidRPr="00F96C06">
        <w:rPr>
          <w:lang w:val="pt-BR"/>
        </w:rPr>
        <w:t xml:space="preserve"> Rodada: Bock</w:t>
      </w:r>
    </w:p>
    <w:p w14:paraId="5F1143C4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lastRenderedPageBreak/>
        <w:t>🎲</w:t>
      </w:r>
      <w:r w:rsidRPr="00F96C06">
        <w:rPr>
          <w:lang w:val="pt-BR"/>
        </w:rPr>
        <w:t xml:space="preserve">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>: Markus</w:t>
      </w:r>
    </w:p>
    <w:p w14:paraId="3461A89F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</w:t>
      </w:r>
    </w:p>
    <w:p w14:paraId="218E9D40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Novo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>: Tiago</w:t>
      </w:r>
    </w:p>
    <w:p w14:paraId="773370A5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🎯</w:t>
      </w:r>
      <w:r w:rsidRPr="00F96C06">
        <w:rPr>
          <w:lang w:val="pt-BR"/>
        </w:rPr>
        <w:t xml:space="preserve">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>: Tiago</w:t>
      </w:r>
    </w:p>
    <w:p w14:paraId="0B756653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🔄</w:t>
      </w:r>
      <w:r w:rsidRPr="00F96C06">
        <w:rPr>
          <w:lang w:val="pt-BR"/>
        </w:rPr>
        <w:t xml:space="preserve"> Rodada: Bock</w:t>
      </w:r>
    </w:p>
    <w:p w14:paraId="31E345B6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👤</w:t>
      </w:r>
      <w:r w:rsidRPr="00F96C06">
        <w:rPr>
          <w:lang w:val="pt-BR"/>
        </w:rPr>
        <w:t xml:space="preserve"> Jogador: Tiago</w:t>
      </w:r>
    </w:p>
    <w:p w14:paraId="76F61C7F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🃏</w:t>
      </w:r>
      <w:r w:rsidRPr="00F96C06">
        <w:rPr>
          <w:lang w:val="pt-BR"/>
        </w:rPr>
        <w:t xml:space="preserve"> Jogo: OUROS</w:t>
      </w:r>
    </w:p>
    <w:p w14:paraId="5AB03BFB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📝</w:t>
      </w:r>
      <w:r w:rsidRPr="00F96C06">
        <w:rPr>
          <w:lang w:val="pt-BR"/>
        </w:rPr>
        <w:t xml:space="preserve"> Com/Sem: 1 (fator base: 2)</w:t>
      </w:r>
    </w:p>
    <w:p w14:paraId="35F9F229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🔥</w:t>
      </w:r>
      <w:r w:rsidRPr="00F96C06">
        <w:rPr>
          <w:lang w:val="pt-BR"/>
        </w:rPr>
        <w:t xml:space="preserve"> Bock ativo (x2)</w:t>
      </w:r>
    </w:p>
    <w:p w14:paraId="50CBF0E6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❌</w:t>
      </w:r>
      <w:r w:rsidRPr="00F96C06">
        <w:rPr>
          <w:lang w:val="pt-BR"/>
        </w:rPr>
        <w:t xml:space="preserve"> PERDEU (Sem Hand: x-2)</w:t>
      </w:r>
    </w:p>
    <w:p w14:paraId="3AE597DF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📝</w:t>
      </w:r>
      <w:r w:rsidRPr="00F96C06">
        <w:rPr>
          <w:lang w:val="pt-BR"/>
        </w:rPr>
        <w:t xml:space="preserve"> Pontos base: 9</w:t>
      </w:r>
    </w:p>
    <w:p w14:paraId="15002A92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🔢</w:t>
      </w:r>
      <w:r w:rsidRPr="00F96C06">
        <w:rPr>
          <w:lang w:val="pt-BR"/>
        </w:rPr>
        <w:t xml:space="preserve"> Fator Total: 4</w:t>
      </w:r>
    </w:p>
    <w:p w14:paraId="426DCD60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➡️</w:t>
      </w:r>
      <w:r w:rsidRPr="00F96C06">
        <w:rPr>
          <w:lang w:val="pt-BR"/>
        </w:rPr>
        <w:t xml:space="preserve">  Pontos finais para Tiago: -72</w:t>
      </w:r>
    </w:p>
    <w:p w14:paraId="096CA768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</w:p>
    <w:p w14:paraId="285EF7DB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lastRenderedPageBreak/>
        <w:t>==================================================</w:t>
      </w:r>
    </w:p>
    <w:p w14:paraId="5E575370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📊</w:t>
      </w:r>
      <w:r w:rsidRPr="00F96C06">
        <w:rPr>
          <w:lang w:val="pt-BR"/>
        </w:rPr>
        <w:t xml:space="preserve"> PLACAR ATUAL</w:t>
      </w:r>
    </w:p>
    <w:p w14:paraId="5728E972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</w:t>
      </w:r>
    </w:p>
    <w:p w14:paraId="57909A9F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📝</w:t>
      </w:r>
      <w:r w:rsidRPr="00F96C06">
        <w:rPr>
          <w:lang w:val="pt-BR"/>
        </w:rPr>
        <w:t xml:space="preserve"> Jogada: 3</w:t>
      </w:r>
    </w:p>
    <w:p w14:paraId="6188A84A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👤</w:t>
      </w:r>
      <w:r w:rsidRPr="00F96C06">
        <w:rPr>
          <w:lang w:val="pt-BR"/>
        </w:rPr>
        <w:t xml:space="preserve"> Cássio: +72 pontos</w:t>
      </w:r>
    </w:p>
    <w:p w14:paraId="52AD199D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👤</w:t>
      </w:r>
      <w:r w:rsidRPr="00F96C06">
        <w:rPr>
          <w:lang w:val="pt-BR"/>
        </w:rPr>
        <w:t xml:space="preserve"> Markus: +44 pontos</w:t>
      </w:r>
    </w:p>
    <w:p w14:paraId="55BC8A1B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🎯</w:t>
      </w:r>
      <w:r w:rsidRPr="00F96C06">
        <w:rPr>
          <w:lang w:val="pt-BR"/>
        </w:rPr>
        <w:t xml:space="preserve"> Tiago: -72 pontos</w:t>
      </w:r>
    </w:p>
    <w:p w14:paraId="3D0B0121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🔄</w:t>
      </w:r>
      <w:r w:rsidRPr="00F96C06">
        <w:rPr>
          <w:lang w:val="pt-BR"/>
        </w:rPr>
        <w:t xml:space="preserve"> Rodada: Bock</w:t>
      </w:r>
    </w:p>
    <w:p w14:paraId="6A37283A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🎲</w:t>
      </w:r>
      <w:r w:rsidRPr="00F96C06">
        <w:rPr>
          <w:lang w:val="pt-BR"/>
        </w:rPr>
        <w:t xml:space="preserve">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>: Tiago</w:t>
      </w:r>
    </w:p>
    <w:p w14:paraId="610F1FB8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</w:t>
      </w:r>
    </w:p>
    <w:p w14:paraId="1C40D034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Mudança para a rodada de </w:t>
      </w:r>
      <w:proofErr w:type="spellStart"/>
      <w:r w:rsidRPr="00F96C06">
        <w:rPr>
          <w:lang w:val="pt-BR"/>
        </w:rPr>
        <w:t>Ramsch</w:t>
      </w:r>
      <w:proofErr w:type="spellEnd"/>
      <w:r w:rsidRPr="00F96C06">
        <w:rPr>
          <w:lang w:val="pt-BR"/>
        </w:rPr>
        <w:t>.</w:t>
      </w:r>
    </w:p>
    <w:p w14:paraId="7D80261D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Novo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>: Cássio</w:t>
      </w:r>
    </w:p>
    <w:p w14:paraId="384334D3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🎯</w:t>
      </w:r>
      <w:r w:rsidRPr="00F96C06">
        <w:rPr>
          <w:lang w:val="pt-BR"/>
        </w:rPr>
        <w:t xml:space="preserve">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>: Cássio</w:t>
      </w:r>
    </w:p>
    <w:p w14:paraId="054E5A19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🔄</w:t>
      </w:r>
      <w:r w:rsidRPr="00F96C06">
        <w:rPr>
          <w:lang w:val="pt-BR"/>
        </w:rPr>
        <w:t xml:space="preserve"> Rodada: </w:t>
      </w:r>
      <w:proofErr w:type="spellStart"/>
      <w:r w:rsidRPr="00F96C06">
        <w:rPr>
          <w:lang w:val="pt-BR"/>
        </w:rPr>
        <w:t>Ramsch</w:t>
      </w:r>
      <w:proofErr w:type="spellEnd"/>
    </w:p>
    <w:p w14:paraId="29E32396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lastRenderedPageBreak/>
        <w:t>👤</w:t>
      </w:r>
      <w:r w:rsidRPr="00F96C06">
        <w:rPr>
          <w:lang w:val="pt-BR"/>
        </w:rPr>
        <w:t xml:space="preserve"> Jogador: Cássio</w:t>
      </w:r>
    </w:p>
    <w:p w14:paraId="09D8F54E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🃏</w:t>
      </w:r>
      <w:r w:rsidRPr="00F96C06">
        <w:rPr>
          <w:lang w:val="pt-BR"/>
        </w:rPr>
        <w:t xml:space="preserve"> Jogo: GRAND HAND</w:t>
      </w:r>
    </w:p>
    <w:p w14:paraId="63477392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📝</w:t>
      </w:r>
      <w:r w:rsidRPr="00F96C06">
        <w:rPr>
          <w:lang w:val="pt-BR"/>
        </w:rPr>
        <w:t xml:space="preserve"> Com/Sem: 1</w:t>
      </w:r>
    </w:p>
    <w:p w14:paraId="472997C2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✋</w:t>
      </w:r>
      <w:r w:rsidRPr="00F96C06">
        <w:rPr>
          <w:lang w:val="pt-BR"/>
        </w:rPr>
        <w:t xml:space="preserve"> Hand autom</w:t>
      </w:r>
      <w:r w:rsidRPr="00F96C06">
        <w:rPr>
          <w:rFonts w:ascii="Calibri" w:hAnsi="Calibri" w:cs="Calibri"/>
          <w:lang w:val="pt-BR"/>
        </w:rPr>
        <w:t>á</w:t>
      </w:r>
      <w:r w:rsidRPr="00F96C06">
        <w:rPr>
          <w:lang w:val="pt-BR"/>
        </w:rPr>
        <w:t>tico (+1)</w:t>
      </w:r>
    </w:p>
    <w:p w14:paraId="21AFC0A6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🎯</w:t>
      </w:r>
      <w:r w:rsidRPr="00F96C06">
        <w:rPr>
          <w:lang w:val="pt-BR"/>
        </w:rPr>
        <w:t xml:space="preserve"> Schneider (+1)</w:t>
      </w:r>
    </w:p>
    <w:p w14:paraId="6E7E6B9B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✅</w:t>
      </w:r>
      <w:r w:rsidRPr="00F96C06">
        <w:rPr>
          <w:lang w:val="pt-BR"/>
        </w:rPr>
        <w:t xml:space="preserve"> GANHOU!</w:t>
      </w:r>
    </w:p>
    <w:p w14:paraId="02F30835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📝</w:t>
      </w:r>
      <w:r w:rsidRPr="00F96C06">
        <w:rPr>
          <w:lang w:val="pt-BR"/>
        </w:rPr>
        <w:t xml:space="preserve"> Pontos base: 24</w:t>
      </w:r>
    </w:p>
    <w:p w14:paraId="408E8623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🔢</w:t>
      </w:r>
      <w:r w:rsidRPr="00F96C06">
        <w:rPr>
          <w:lang w:val="pt-BR"/>
        </w:rPr>
        <w:t xml:space="preserve"> Fator Total: 4</w:t>
      </w:r>
    </w:p>
    <w:p w14:paraId="36BCBEFD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➡️</w:t>
      </w:r>
      <w:r w:rsidRPr="00F96C06">
        <w:rPr>
          <w:lang w:val="pt-BR"/>
        </w:rPr>
        <w:t xml:space="preserve">  Pontos finais para Cássio: 96</w:t>
      </w:r>
    </w:p>
    <w:p w14:paraId="01F7CB54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</w:p>
    <w:p w14:paraId="1A3FF9B5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</w:t>
      </w:r>
    </w:p>
    <w:p w14:paraId="235B6455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📊</w:t>
      </w:r>
      <w:r w:rsidRPr="00F96C06">
        <w:rPr>
          <w:lang w:val="pt-BR"/>
        </w:rPr>
        <w:t xml:space="preserve"> PLACAR ATUAL</w:t>
      </w:r>
    </w:p>
    <w:p w14:paraId="0424D79D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</w:t>
      </w:r>
    </w:p>
    <w:p w14:paraId="1470677F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📝</w:t>
      </w:r>
      <w:r w:rsidRPr="00F96C06">
        <w:rPr>
          <w:lang w:val="pt-BR"/>
        </w:rPr>
        <w:t xml:space="preserve"> Jogada: 4</w:t>
      </w:r>
    </w:p>
    <w:p w14:paraId="373F3539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lastRenderedPageBreak/>
        <w:t>🎯</w:t>
      </w:r>
      <w:r w:rsidRPr="00F96C06">
        <w:rPr>
          <w:lang w:val="pt-BR"/>
        </w:rPr>
        <w:t xml:space="preserve"> Cássio: +168 pontos</w:t>
      </w:r>
    </w:p>
    <w:p w14:paraId="0EE9AD7E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👤</w:t>
      </w:r>
      <w:r w:rsidRPr="00F96C06">
        <w:rPr>
          <w:lang w:val="pt-BR"/>
        </w:rPr>
        <w:t xml:space="preserve"> Markus: +44 pontos</w:t>
      </w:r>
    </w:p>
    <w:p w14:paraId="35B16FD3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👤</w:t>
      </w:r>
      <w:r w:rsidRPr="00F96C06">
        <w:rPr>
          <w:lang w:val="pt-BR"/>
        </w:rPr>
        <w:t xml:space="preserve"> Tiago: -72 pontos</w:t>
      </w:r>
    </w:p>
    <w:p w14:paraId="731BBC34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🔄</w:t>
      </w:r>
      <w:r w:rsidRPr="00F96C06">
        <w:rPr>
          <w:lang w:val="pt-BR"/>
        </w:rPr>
        <w:t xml:space="preserve"> Rodada: </w:t>
      </w:r>
      <w:proofErr w:type="spellStart"/>
      <w:r w:rsidRPr="00F96C06">
        <w:rPr>
          <w:lang w:val="pt-BR"/>
        </w:rPr>
        <w:t>Ramsch</w:t>
      </w:r>
      <w:proofErr w:type="spellEnd"/>
    </w:p>
    <w:p w14:paraId="0A100CD5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🎲</w:t>
      </w:r>
      <w:r w:rsidRPr="00F96C06">
        <w:rPr>
          <w:lang w:val="pt-BR"/>
        </w:rPr>
        <w:t xml:space="preserve">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>: Cássio</w:t>
      </w:r>
    </w:p>
    <w:p w14:paraId="24C8F743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</w:t>
      </w:r>
    </w:p>
    <w:p w14:paraId="4CC27B70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A próxima jogada será distribuída pelo mesmo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 xml:space="preserve"> (jogada bônus).</w:t>
      </w:r>
    </w:p>
    <w:p w14:paraId="5C065712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🎯</w:t>
      </w:r>
      <w:r w:rsidRPr="00F96C06">
        <w:rPr>
          <w:lang w:val="pt-BR"/>
        </w:rPr>
        <w:t xml:space="preserve">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>: Cássio</w:t>
      </w:r>
    </w:p>
    <w:p w14:paraId="7A473024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🔄</w:t>
      </w:r>
      <w:r w:rsidRPr="00F96C06">
        <w:rPr>
          <w:lang w:val="pt-BR"/>
        </w:rPr>
        <w:t xml:space="preserve"> Rodada: </w:t>
      </w:r>
      <w:proofErr w:type="spellStart"/>
      <w:r w:rsidRPr="00F96C06">
        <w:rPr>
          <w:lang w:val="pt-BR"/>
        </w:rPr>
        <w:t>Ramsch</w:t>
      </w:r>
      <w:proofErr w:type="spellEnd"/>
    </w:p>
    <w:p w14:paraId="180ED6C8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👤</w:t>
      </w:r>
      <w:r w:rsidRPr="00F96C06">
        <w:rPr>
          <w:lang w:val="pt-BR"/>
        </w:rPr>
        <w:t xml:space="preserve"> Jogador: Markus</w:t>
      </w:r>
    </w:p>
    <w:p w14:paraId="0C527A52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🃏</w:t>
      </w:r>
      <w:r w:rsidRPr="00F96C06">
        <w:rPr>
          <w:lang w:val="pt-BR"/>
        </w:rPr>
        <w:t xml:space="preserve"> Jogo: RAMSCH</w:t>
      </w:r>
    </w:p>
    <w:p w14:paraId="532B5017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📝</w:t>
      </w:r>
      <w:r w:rsidRPr="00F96C06">
        <w:rPr>
          <w:lang w:val="pt-BR"/>
        </w:rPr>
        <w:t xml:space="preserve"> Pontos inseridos: 55</w:t>
      </w:r>
    </w:p>
    <w:p w14:paraId="3FAC53F4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📤</w:t>
      </w:r>
      <w:r w:rsidRPr="00F96C06">
        <w:rPr>
          <w:lang w:val="pt-BR"/>
        </w:rPr>
        <w:t xml:space="preserve"> </w:t>
      </w:r>
      <w:proofErr w:type="spellStart"/>
      <w:r w:rsidRPr="00F96C06">
        <w:rPr>
          <w:lang w:val="pt-BR"/>
        </w:rPr>
        <w:t>Skat</w:t>
      </w:r>
      <w:proofErr w:type="spellEnd"/>
      <w:r w:rsidRPr="00F96C06">
        <w:rPr>
          <w:lang w:val="pt-BR"/>
        </w:rPr>
        <w:t xml:space="preserve"> empurrado: 0x (multiplicador: 1)</w:t>
      </w:r>
    </w:p>
    <w:p w14:paraId="511D8A10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➡️</w:t>
      </w:r>
      <w:r w:rsidRPr="00F96C06">
        <w:rPr>
          <w:lang w:val="pt-BR"/>
        </w:rPr>
        <w:t xml:space="preserve">  Pontos finais para Markus: -55</w:t>
      </w:r>
    </w:p>
    <w:p w14:paraId="75465A28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</w:p>
    <w:p w14:paraId="26FDA246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</w:t>
      </w:r>
    </w:p>
    <w:p w14:paraId="6B472713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📊</w:t>
      </w:r>
      <w:r w:rsidRPr="00F96C06">
        <w:rPr>
          <w:lang w:val="pt-BR"/>
        </w:rPr>
        <w:t xml:space="preserve"> PLACAR ATUAL</w:t>
      </w:r>
    </w:p>
    <w:p w14:paraId="23B30754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</w:t>
      </w:r>
    </w:p>
    <w:p w14:paraId="262CEC12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📝</w:t>
      </w:r>
      <w:r w:rsidRPr="00F96C06">
        <w:rPr>
          <w:lang w:val="pt-BR"/>
        </w:rPr>
        <w:t xml:space="preserve"> Jogada: 5</w:t>
      </w:r>
    </w:p>
    <w:p w14:paraId="24693E1D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🎯</w:t>
      </w:r>
      <w:r w:rsidRPr="00F96C06">
        <w:rPr>
          <w:lang w:val="pt-BR"/>
        </w:rPr>
        <w:t xml:space="preserve"> Cássio: +168 pontos</w:t>
      </w:r>
    </w:p>
    <w:p w14:paraId="7480B4A0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👤</w:t>
      </w:r>
      <w:r w:rsidRPr="00F96C06">
        <w:rPr>
          <w:lang w:val="pt-BR"/>
        </w:rPr>
        <w:t xml:space="preserve"> Markus: -11 pontos</w:t>
      </w:r>
    </w:p>
    <w:p w14:paraId="089E5304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👤</w:t>
      </w:r>
      <w:r w:rsidRPr="00F96C06">
        <w:rPr>
          <w:lang w:val="pt-BR"/>
        </w:rPr>
        <w:t xml:space="preserve"> Tiago: -72 pontos</w:t>
      </w:r>
    </w:p>
    <w:p w14:paraId="3CE381B7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🔄</w:t>
      </w:r>
      <w:r w:rsidRPr="00F96C06">
        <w:rPr>
          <w:lang w:val="pt-BR"/>
        </w:rPr>
        <w:t xml:space="preserve"> Rodada: </w:t>
      </w:r>
      <w:proofErr w:type="spellStart"/>
      <w:r w:rsidRPr="00F96C06">
        <w:rPr>
          <w:lang w:val="pt-BR"/>
        </w:rPr>
        <w:t>Ramsch</w:t>
      </w:r>
      <w:proofErr w:type="spellEnd"/>
    </w:p>
    <w:p w14:paraId="7EF42B55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🎲</w:t>
      </w:r>
      <w:r w:rsidRPr="00F96C06">
        <w:rPr>
          <w:lang w:val="pt-BR"/>
        </w:rPr>
        <w:t xml:space="preserve">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>: Cássio</w:t>
      </w:r>
    </w:p>
    <w:p w14:paraId="782F649F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</w:t>
      </w:r>
    </w:p>
    <w:p w14:paraId="4D3414A2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Novo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>: Markus</w:t>
      </w:r>
    </w:p>
    <w:p w14:paraId="620861D7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🎯</w:t>
      </w:r>
      <w:r w:rsidRPr="00F96C06">
        <w:rPr>
          <w:lang w:val="pt-BR"/>
        </w:rPr>
        <w:t xml:space="preserve">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>: Markus</w:t>
      </w:r>
    </w:p>
    <w:p w14:paraId="769E70E2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🔄</w:t>
      </w:r>
      <w:r w:rsidRPr="00F96C06">
        <w:rPr>
          <w:lang w:val="pt-BR"/>
        </w:rPr>
        <w:t xml:space="preserve"> Rodada: </w:t>
      </w:r>
      <w:proofErr w:type="spellStart"/>
      <w:r w:rsidRPr="00F96C06">
        <w:rPr>
          <w:lang w:val="pt-BR"/>
        </w:rPr>
        <w:t>Ramsch</w:t>
      </w:r>
      <w:proofErr w:type="spellEnd"/>
    </w:p>
    <w:p w14:paraId="375D9101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lastRenderedPageBreak/>
        <w:t>👤</w:t>
      </w:r>
      <w:r w:rsidRPr="00F96C06">
        <w:rPr>
          <w:lang w:val="pt-BR"/>
        </w:rPr>
        <w:t xml:space="preserve"> Jogador: Cássio</w:t>
      </w:r>
    </w:p>
    <w:p w14:paraId="1B90936E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🃏</w:t>
      </w:r>
      <w:r w:rsidRPr="00F96C06">
        <w:rPr>
          <w:lang w:val="pt-BR"/>
        </w:rPr>
        <w:t xml:space="preserve"> Jogo: RAMSCH</w:t>
      </w:r>
    </w:p>
    <w:p w14:paraId="1474A20E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📝</w:t>
      </w:r>
      <w:r w:rsidRPr="00F96C06">
        <w:rPr>
          <w:lang w:val="pt-BR"/>
        </w:rPr>
        <w:t xml:space="preserve"> Pontos inseridos: 55</w:t>
      </w:r>
    </w:p>
    <w:p w14:paraId="5979A450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📤</w:t>
      </w:r>
      <w:r w:rsidRPr="00F96C06">
        <w:rPr>
          <w:lang w:val="pt-BR"/>
        </w:rPr>
        <w:t xml:space="preserve"> </w:t>
      </w:r>
      <w:proofErr w:type="spellStart"/>
      <w:r w:rsidRPr="00F96C06">
        <w:rPr>
          <w:lang w:val="pt-BR"/>
        </w:rPr>
        <w:t>Skat</w:t>
      </w:r>
      <w:proofErr w:type="spellEnd"/>
      <w:r w:rsidRPr="00F96C06">
        <w:rPr>
          <w:lang w:val="pt-BR"/>
        </w:rPr>
        <w:t xml:space="preserve"> empurrado: 0x (multiplicador: 1)</w:t>
      </w:r>
    </w:p>
    <w:p w14:paraId="2AA177DE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➡️</w:t>
      </w:r>
      <w:r w:rsidRPr="00F96C06">
        <w:rPr>
          <w:lang w:val="pt-BR"/>
        </w:rPr>
        <w:t xml:space="preserve">  Pontos finais para Cássio: -110</w:t>
      </w:r>
    </w:p>
    <w:p w14:paraId="0F803B38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🤝</w:t>
      </w:r>
      <w:r w:rsidRPr="00F96C06">
        <w:rPr>
          <w:lang w:val="pt-BR"/>
        </w:rPr>
        <w:t xml:space="preserve"> Empate aplicado para Tiago: -110</w:t>
      </w:r>
    </w:p>
    <w:p w14:paraId="456C9654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</w:p>
    <w:p w14:paraId="71CFFD30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</w:t>
      </w:r>
    </w:p>
    <w:p w14:paraId="53311120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📊</w:t>
      </w:r>
      <w:r w:rsidRPr="00F96C06">
        <w:rPr>
          <w:lang w:val="pt-BR"/>
        </w:rPr>
        <w:t xml:space="preserve"> PLACAR ATUAL</w:t>
      </w:r>
    </w:p>
    <w:p w14:paraId="1C6AC7AD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</w:t>
      </w:r>
    </w:p>
    <w:p w14:paraId="477B0386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📝</w:t>
      </w:r>
      <w:r w:rsidRPr="00F96C06">
        <w:rPr>
          <w:lang w:val="pt-BR"/>
        </w:rPr>
        <w:t xml:space="preserve"> Jogada: 6</w:t>
      </w:r>
    </w:p>
    <w:p w14:paraId="5543170D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👤</w:t>
      </w:r>
      <w:r w:rsidRPr="00F96C06">
        <w:rPr>
          <w:lang w:val="pt-BR"/>
        </w:rPr>
        <w:t xml:space="preserve"> Cássio: +58 pontos</w:t>
      </w:r>
    </w:p>
    <w:p w14:paraId="09D832BB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🎯</w:t>
      </w:r>
      <w:r w:rsidRPr="00F96C06">
        <w:rPr>
          <w:lang w:val="pt-BR"/>
        </w:rPr>
        <w:t xml:space="preserve"> Markus: -11 pontos</w:t>
      </w:r>
    </w:p>
    <w:p w14:paraId="461EDDB7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👤</w:t>
      </w:r>
      <w:r w:rsidRPr="00F96C06">
        <w:rPr>
          <w:lang w:val="pt-BR"/>
        </w:rPr>
        <w:t xml:space="preserve"> Tiago: -182 pontos</w:t>
      </w:r>
    </w:p>
    <w:p w14:paraId="292C8EA6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lastRenderedPageBreak/>
        <w:t>🔄</w:t>
      </w:r>
      <w:r w:rsidRPr="00F96C06">
        <w:rPr>
          <w:lang w:val="pt-BR"/>
        </w:rPr>
        <w:t xml:space="preserve"> Rodada: </w:t>
      </w:r>
      <w:proofErr w:type="spellStart"/>
      <w:r w:rsidRPr="00F96C06">
        <w:rPr>
          <w:lang w:val="pt-BR"/>
        </w:rPr>
        <w:t>Ramsch</w:t>
      </w:r>
      <w:proofErr w:type="spellEnd"/>
    </w:p>
    <w:p w14:paraId="2D692FA0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🎲</w:t>
      </w:r>
      <w:r w:rsidRPr="00F96C06">
        <w:rPr>
          <w:lang w:val="pt-BR"/>
        </w:rPr>
        <w:t xml:space="preserve">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>: Markus</w:t>
      </w:r>
    </w:p>
    <w:p w14:paraId="3754E53E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</w:t>
      </w:r>
    </w:p>
    <w:p w14:paraId="4EEB4660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Novo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>: Tiago</w:t>
      </w:r>
    </w:p>
    <w:p w14:paraId="32F7BC53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🎯</w:t>
      </w:r>
      <w:r w:rsidRPr="00F96C06">
        <w:rPr>
          <w:lang w:val="pt-BR"/>
        </w:rPr>
        <w:t xml:space="preserve">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>: Tiago</w:t>
      </w:r>
    </w:p>
    <w:p w14:paraId="650081C2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🔄</w:t>
      </w:r>
      <w:r w:rsidRPr="00F96C06">
        <w:rPr>
          <w:lang w:val="pt-BR"/>
        </w:rPr>
        <w:t xml:space="preserve"> Rodada: </w:t>
      </w:r>
      <w:proofErr w:type="spellStart"/>
      <w:r w:rsidRPr="00F96C06">
        <w:rPr>
          <w:lang w:val="pt-BR"/>
        </w:rPr>
        <w:t>Ramsch</w:t>
      </w:r>
      <w:proofErr w:type="spellEnd"/>
    </w:p>
    <w:p w14:paraId="5F7EE5DD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👤</w:t>
      </w:r>
      <w:r w:rsidRPr="00F96C06">
        <w:rPr>
          <w:lang w:val="pt-BR"/>
        </w:rPr>
        <w:t xml:space="preserve"> Jogador: Tiago</w:t>
      </w:r>
    </w:p>
    <w:p w14:paraId="224528D4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🃏</w:t>
      </w:r>
      <w:r w:rsidRPr="00F96C06">
        <w:rPr>
          <w:lang w:val="pt-BR"/>
        </w:rPr>
        <w:t xml:space="preserve"> Jogo: DURCHMARSCH</w:t>
      </w:r>
    </w:p>
    <w:p w14:paraId="523C02D0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📝</w:t>
      </w:r>
      <w:r w:rsidRPr="00F96C06">
        <w:rPr>
          <w:lang w:val="pt-BR"/>
        </w:rPr>
        <w:t xml:space="preserve"> Pontos base: 120</w:t>
      </w:r>
    </w:p>
    <w:p w14:paraId="6344CF6F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📤</w:t>
      </w:r>
      <w:r w:rsidRPr="00F96C06">
        <w:rPr>
          <w:lang w:val="pt-BR"/>
        </w:rPr>
        <w:t xml:space="preserve"> </w:t>
      </w:r>
      <w:proofErr w:type="spellStart"/>
      <w:r w:rsidRPr="00F96C06">
        <w:rPr>
          <w:lang w:val="pt-BR"/>
        </w:rPr>
        <w:t>Skat</w:t>
      </w:r>
      <w:proofErr w:type="spellEnd"/>
      <w:r w:rsidRPr="00F96C06">
        <w:rPr>
          <w:lang w:val="pt-BR"/>
        </w:rPr>
        <w:t xml:space="preserve"> empurrado: 1 (multiplicador: 2)</w:t>
      </w:r>
    </w:p>
    <w:p w14:paraId="61D6C86A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➡️</w:t>
      </w:r>
      <w:r w:rsidRPr="00F96C06">
        <w:rPr>
          <w:lang w:val="pt-BR"/>
        </w:rPr>
        <w:t xml:space="preserve">  Pontos finais para Tiago: 240</w:t>
      </w:r>
    </w:p>
    <w:p w14:paraId="07D3645A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</w:p>
    <w:p w14:paraId="53BD7C01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</w:t>
      </w:r>
    </w:p>
    <w:p w14:paraId="274B0BC1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📊</w:t>
      </w:r>
      <w:r w:rsidRPr="00F96C06">
        <w:rPr>
          <w:lang w:val="pt-BR"/>
        </w:rPr>
        <w:t xml:space="preserve"> PLACAR ATUAL</w:t>
      </w:r>
    </w:p>
    <w:p w14:paraId="050EB958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lastRenderedPageBreak/>
        <w:t>==================================================</w:t>
      </w:r>
    </w:p>
    <w:p w14:paraId="20E90A5C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📝</w:t>
      </w:r>
      <w:r w:rsidRPr="00F96C06">
        <w:rPr>
          <w:lang w:val="pt-BR"/>
        </w:rPr>
        <w:t xml:space="preserve"> Jogada: 7</w:t>
      </w:r>
    </w:p>
    <w:p w14:paraId="273F3767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👤</w:t>
      </w:r>
      <w:r w:rsidRPr="00F96C06">
        <w:rPr>
          <w:lang w:val="pt-BR"/>
        </w:rPr>
        <w:t xml:space="preserve"> Cássio: +58 pontos</w:t>
      </w:r>
    </w:p>
    <w:p w14:paraId="3F3D24F0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👤</w:t>
      </w:r>
      <w:r w:rsidRPr="00F96C06">
        <w:rPr>
          <w:lang w:val="pt-BR"/>
        </w:rPr>
        <w:t xml:space="preserve"> Markus: -11 pontos</w:t>
      </w:r>
    </w:p>
    <w:p w14:paraId="27BEDFB5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🎯</w:t>
      </w:r>
      <w:r w:rsidRPr="00F96C06">
        <w:rPr>
          <w:lang w:val="pt-BR"/>
        </w:rPr>
        <w:t xml:space="preserve"> Tiago: +58 pontos</w:t>
      </w:r>
    </w:p>
    <w:p w14:paraId="6098F865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🔄</w:t>
      </w:r>
      <w:r w:rsidRPr="00F96C06">
        <w:rPr>
          <w:lang w:val="pt-BR"/>
        </w:rPr>
        <w:t xml:space="preserve"> Rodada: </w:t>
      </w:r>
      <w:proofErr w:type="spellStart"/>
      <w:r w:rsidRPr="00F96C06">
        <w:rPr>
          <w:lang w:val="pt-BR"/>
        </w:rPr>
        <w:t>Ramsch</w:t>
      </w:r>
      <w:proofErr w:type="spellEnd"/>
    </w:p>
    <w:p w14:paraId="677E2C21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🎲</w:t>
      </w:r>
      <w:r w:rsidRPr="00F96C06">
        <w:rPr>
          <w:lang w:val="pt-BR"/>
        </w:rPr>
        <w:t xml:space="preserve">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>: Tiago</w:t>
      </w:r>
    </w:p>
    <w:p w14:paraId="6E6FEE57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</w:t>
      </w:r>
    </w:p>
    <w:p w14:paraId="57175F36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Mudança para a rodada de Bock.</w:t>
      </w:r>
    </w:p>
    <w:p w14:paraId="394CB690" w14:textId="36AC9221" w:rsidR="001B590E" w:rsidRPr="001B590E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Novo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>: Cássio</w:t>
      </w:r>
    </w:p>
    <w:p w14:paraId="4CBF0484" w14:textId="77777777" w:rsidR="00F96C06" w:rsidRPr="00F96C06" w:rsidRDefault="001B590E" w:rsidP="00F96C06">
      <w:pPr>
        <w:pStyle w:val="Ttulo1"/>
        <w:numPr>
          <w:ilvl w:val="0"/>
          <w:numId w:val="18"/>
        </w:numPr>
        <w:rPr>
          <w:lang w:val="pt-BR"/>
        </w:rPr>
      </w:pPr>
      <w:r w:rsidRPr="001B590E">
        <w:rPr>
          <w:lang w:val="pt-BR"/>
        </w:rPr>
        <w:t xml:space="preserve">Exemplo de um jogo que multiplica por vários fatores (Bock + </w:t>
      </w:r>
      <w:proofErr w:type="spellStart"/>
      <w:r w:rsidRPr="001B590E">
        <w:rPr>
          <w:lang w:val="pt-BR"/>
        </w:rPr>
        <w:t>Kontra</w:t>
      </w:r>
      <w:proofErr w:type="spellEnd"/>
      <w:r w:rsidRPr="001B590E">
        <w:rPr>
          <w:lang w:val="pt-BR"/>
        </w:rPr>
        <w:t xml:space="preserve"> + Schneider etc.)</w:t>
      </w:r>
      <w:r w:rsidR="00F96C06">
        <w:rPr>
          <w:lang w:val="pt-BR"/>
        </w:rPr>
        <w:t xml:space="preserve">: </w:t>
      </w:r>
      <w:r w:rsidR="00F96C06" w:rsidRPr="00F96C06">
        <w:rPr>
          <w:rFonts w:ascii="Segoe UI Emoji" w:hAnsi="Segoe UI Emoji" w:cs="Segoe UI Emoji"/>
          <w:lang w:val="pt-BR"/>
        </w:rPr>
        <w:t>🎯</w:t>
      </w:r>
      <w:r w:rsidR="00F96C06" w:rsidRPr="00F96C06">
        <w:rPr>
          <w:lang w:val="pt-BR"/>
        </w:rPr>
        <w:t xml:space="preserve"> </w:t>
      </w:r>
      <w:proofErr w:type="spellStart"/>
      <w:r w:rsidR="00F96C06" w:rsidRPr="00F96C06">
        <w:rPr>
          <w:lang w:val="pt-BR"/>
        </w:rPr>
        <w:t>Dealer</w:t>
      </w:r>
      <w:proofErr w:type="spellEnd"/>
      <w:r w:rsidR="00F96C06" w:rsidRPr="00F96C06">
        <w:rPr>
          <w:lang w:val="pt-BR"/>
        </w:rPr>
        <w:t>: Cássio</w:t>
      </w:r>
    </w:p>
    <w:p w14:paraId="571D2CF2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🔄</w:t>
      </w:r>
      <w:r w:rsidRPr="00F96C06">
        <w:rPr>
          <w:lang w:val="pt-BR"/>
        </w:rPr>
        <w:t xml:space="preserve"> Rodada: Bock</w:t>
      </w:r>
    </w:p>
    <w:p w14:paraId="15521676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👤</w:t>
      </w:r>
      <w:r w:rsidRPr="00F96C06">
        <w:rPr>
          <w:lang w:val="pt-BR"/>
        </w:rPr>
        <w:t xml:space="preserve"> Jogador: Cássio</w:t>
      </w:r>
    </w:p>
    <w:p w14:paraId="0934587B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🃏</w:t>
      </w:r>
      <w:r w:rsidRPr="00F96C06">
        <w:rPr>
          <w:lang w:val="pt-BR"/>
        </w:rPr>
        <w:t xml:space="preserve"> Jogo: OUROS</w:t>
      </w:r>
    </w:p>
    <w:p w14:paraId="38330F38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lastRenderedPageBreak/>
        <w:t xml:space="preserve">   </w:t>
      </w:r>
      <w:r w:rsidRPr="00F96C06">
        <w:rPr>
          <w:rFonts w:ascii="Segoe UI Emoji" w:hAnsi="Segoe UI Emoji" w:cs="Segoe UI Emoji"/>
          <w:lang w:val="pt-BR"/>
        </w:rPr>
        <w:t>📝</w:t>
      </w:r>
      <w:r w:rsidRPr="00F96C06">
        <w:rPr>
          <w:lang w:val="pt-BR"/>
        </w:rPr>
        <w:t xml:space="preserve"> Com/Sem: 1 (fator base: 2)</w:t>
      </w:r>
    </w:p>
    <w:p w14:paraId="19DBBB73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🎯</w:t>
      </w:r>
      <w:r w:rsidRPr="00F96C06">
        <w:rPr>
          <w:lang w:val="pt-BR"/>
        </w:rPr>
        <w:t xml:space="preserve"> Schneider (+1)</w:t>
      </w:r>
    </w:p>
    <w:p w14:paraId="1DB2F808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📢</w:t>
      </w:r>
      <w:r w:rsidRPr="00F96C06">
        <w:rPr>
          <w:lang w:val="pt-BR"/>
        </w:rPr>
        <w:t xml:space="preserve"> Schneider anunciado (+1)</w:t>
      </w:r>
    </w:p>
    <w:p w14:paraId="75E208CB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⚫</w:t>
      </w:r>
      <w:r w:rsidRPr="00F96C06">
        <w:rPr>
          <w:lang w:val="pt-BR"/>
        </w:rPr>
        <w:t xml:space="preserve"> Schwarz (+1)</w:t>
      </w:r>
    </w:p>
    <w:p w14:paraId="7B78554B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📢</w:t>
      </w:r>
      <w:r w:rsidRPr="00F96C06">
        <w:rPr>
          <w:lang w:val="pt-BR"/>
        </w:rPr>
        <w:t xml:space="preserve"> Schwarz anunciado (+1)</w:t>
      </w:r>
    </w:p>
    <w:p w14:paraId="526D20B2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⚔️</w:t>
      </w:r>
      <w:r w:rsidRPr="00F96C06">
        <w:rPr>
          <w:lang w:val="pt-BR"/>
        </w:rPr>
        <w:t xml:space="preserve">  KONTRA!</w:t>
      </w:r>
    </w:p>
    <w:p w14:paraId="3F8C2FA5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🔥</w:t>
      </w:r>
      <w:r w:rsidRPr="00F96C06">
        <w:rPr>
          <w:lang w:val="pt-BR"/>
        </w:rPr>
        <w:t xml:space="preserve"> REH!</w:t>
      </w:r>
    </w:p>
    <w:p w14:paraId="000CA4C3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💥</w:t>
      </w:r>
      <w:r w:rsidRPr="00F96C06">
        <w:rPr>
          <w:lang w:val="pt-BR"/>
        </w:rPr>
        <w:t xml:space="preserve"> BOCK!</w:t>
      </w:r>
    </w:p>
    <w:p w14:paraId="00197BD3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🌪️</w:t>
      </w:r>
      <w:r w:rsidRPr="00F96C06">
        <w:rPr>
          <w:lang w:val="pt-BR"/>
        </w:rPr>
        <w:t xml:space="preserve">  RURSCH!</w:t>
      </w:r>
    </w:p>
    <w:p w14:paraId="6CAFFCDB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🔥</w:t>
      </w:r>
      <w:r w:rsidRPr="00F96C06">
        <w:rPr>
          <w:lang w:val="pt-BR"/>
        </w:rPr>
        <w:t xml:space="preserve"> Bock ativo (x2)</w:t>
      </w:r>
    </w:p>
    <w:p w14:paraId="368455B0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✅</w:t>
      </w:r>
      <w:r w:rsidRPr="00F96C06">
        <w:rPr>
          <w:lang w:val="pt-BR"/>
        </w:rPr>
        <w:t xml:space="preserve"> GANHOU!</w:t>
      </w:r>
    </w:p>
    <w:p w14:paraId="0DD8153C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📝</w:t>
      </w:r>
      <w:r w:rsidRPr="00F96C06">
        <w:rPr>
          <w:lang w:val="pt-BR"/>
        </w:rPr>
        <w:t xml:space="preserve"> Pontos base: 9</w:t>
      </w:r>
    </w:p>
    <w:p w14:paraId="35B35F89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🔢</w:t>
      </w:r>
      <w:r w:rsidRPr="00F96C06">
        <w:rPr>
          <w:lang w:val="pt-BR"/>
        </w:rPr>
        <w:t xml:space="preserve"> Fator Total: 192</w:t>
      </w:r>
    </w:p>
    <w:p w14:paraId="3D64E236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   </w:t>
      </w:r>
      <w:r w:rsidRPr="00F96C06">
        <w:rPr>
          <w:rFonts w:ascii="Segoe UI Emoji" w:hAnsi="Segoe UI Emoji" w:cs="Segoe UI Emoji"/>
          <w:lang w:val="pt-BR"/>
        </w:rPr>
        <w:t>➡️</w:t>
      </w:r>
      <w:r w:rsidRPr="00F96C06">
        <w:rPr>
          <w:lang w:val="pt-BR"/>
        </w:rPr>
        <w:t xml:space="preserve">  Pontos finais para Cássio: 1728</w:t>
      </w:r>
    </w:p>
    <w:p w14:paraId="62470A7B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</w:p>
    <w:p w14:paraId="5A69FADB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</w:t>
      </w:r>
    </w:p>
    <w:p w14:paraId="2EC98C29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📊</w:t>
      </w:r>
      <w:r w:rsidRPr="00F96C06">
        <w:rPr>
          <w:lang w:val="pt-BR"/>
        </w:rPr>
        <w:t xml:space="preserve"> PLACAR ATUAL</w:t>
      </w:r>
    </w:p>
    <w:p w14:paraId="0512CA41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</w:t>
      </w:r>
    </w:p>
    <w:p w14:paraId="3CE5CC6C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📝</w:t>
      </w:r>
      <w:r w:rsidRPr="00F96C06">
        <w:rPr>
          <w:lang w:val="pt-BR"/>
        </w:rPr>
        <w:t xml:space="preserve"> Jogada: 8</w:t>
      </w:r>
    </w:p>
    <w:p w14:paraId="56E01689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🎯</w:t>
      </w:r>
      <w:r w:rsidRPr="00F96C06">
        <w:rPr>
          <w:lang w:val="pt-BR"/>
        </w:rPr>
        <w:t xml:space="preserve"> Cássio: +1786 pontos</w:t>
      </w:r>
    </w:p>
    <w:p w14:paraId="6DCD74A9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👤</w:t>
      </w:r>
      <w:r w:rsidRPr="00F96C06">
        <w:rPr>
          <w:lang w:val="pt-BR"/>
        </w:rPr>
        <w:t xml:space="preserve"> Markus: -11 pontos</w:t>
      </w:r>
    </w:p>
    <w:p w14:paraId="7E017100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👤</w:t>
      </w:r>
      <w:r w:rsidRPr="00F96C06">
        <w:rPr>
          <w:lang w:val="pt-BR"/>
        </w:rPr>
        <w:t xml:space="preserve"> Tiago: +58 pontos</w:t>
      </w:r>
    </w:p>
    <w:p w14:paraId="185905B6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🔄</w:t>
      </w:r>
      <w:r w:rsidRPr="00F96C06">
        <w:rPr>
          <w:lang w:val="pt-BR"/>
        </w:rPr>
        <w:t xml:space="preserve"> Rodada: Bock</w:t>
      </w:r>
    </w:p>
    <w:p w14:paraId="2A3CE292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rFonts w:ascii="Segoe UI Emoji" w:hAnsi="Segoe UI Emoji" w:cs="Segoe UI Emoji"/>
          <w:lang w:val="pt-BR"/>
        </w:rPr>
        <w:t>🎲</w:t>
      </w:r>
      <w:r w:rsidRPr="00F96C06">
        <w:rPr>
          <w:lang w:val="pt-BR"/>
        </w:rPr>
        <w:t xml:space="preserve">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>: Cássio</w:t>
      </w:r>
    </w:p>
    <w:p w14:paraId="7CCCD181" w14:textId="77777777" w:rsidR="00F96C06" w:rsidRPr="00F96C06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>==================================================</w:t>
      </w:r>
    </w:p>
    <w:p w14:paraId="1A4DCC68" w14:textId="588E333B" w:rsidR="001B590E" w:rsidRPr="001B590E" w:rsidRDefault="00F96C06" w:rsidP="00F96C06">
      <w:pPr>
        <w:pStyle w:val="Ttulo1"/>
        <w:numPr>
          <w:ilvl w:val="0"/>
          <w:numId w:val="18"/>
        </w:numPr>
        <w:rPr>
          <w:lang w:val="pt-BR"/>
        </w:rPr>
      </w:pPr>
      <w:r w:rsidRPr="00F96C06">
        <w:rPr>
          <w:lang w:val="pt-BR"/>
        </w:rPr>
        <w:t xml:space="preserve">Novo </w:t>
      </w:r>
      <w:proofErr w:type="spellStart"/>
      <w:r w:rsidRPr="00F96C06">
        <w:rPr>
          <w:lang w:val="pt-BR"/>
        </w:rPr>
        <w:t>dealer</w:t>
      </w:r>
      <w:proofErr w:type="spellEnd"/>
      <w:r w:rsidRPr="00F96C06">
        <w:rPr>
          <w:lang w:val="pt-BR"/>
        </w:rPr>
        <w:t>: Markus</w:t>
      </w:r>
    </w:p>
    <w:p w14:paraId="6677A8B2" w14:textId="55C8FAE3" w:rsidR="00846E91" w:rsidRDefault="00000000">
      <w:pPr>
        <w:pStyle w:val="Ttulo1"/>
      </w:pPr>
      <w:r>
        <w:t xml:space="preserve">1. </w:t>
      </w:r>
      <w:proofErr w:type="spellStart"/>
      <w:r>
        <w:t>Resumo</w:t>
      </w:r>
      <w:proofErr w:type="spellEnd"/>
      <w:r>
        <w:t xml:space="preserve"> Técnico</w:t>
      </w:r>
      <w:r w:rsidR="001B590E">
        <w:t xml:space="preserve"> do app</w:t>
      </w:r>
    </w:p>
    <w:p w14:paraId="178F9A0B" w14:textId="77777777" w:rsidR="00846E91" w:rsidRDefault="00000000"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Räuberskat</w:t>
      </w:r>
      <w:proofErr w:type="spellEnd"/>
      <w:r>
        <w:t xml:space="preserve"> Scorekeeper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desktop </w:t>
      </w:r>
      <w:proofErr w:type="spellStart"/>
      <w:r>
        <w:t>desenvolvida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Python </w:t>
      </w:r>
      <w:proofErr w:type="spellStart"/>
      <w:r>
        <w:t>utilizando</w:t>
      </w:r>
      <w:proofErr w:type="spellEnd"/>
      <w:r>
        <w:t xml:space="preserve"> PyQt6 para </w:t>
      </w:r>
      <w:proofErr w:type="spellStart"/>
      <w:r>
        <w:t>a</w:t>
      </w:r>
      <w:proofErr w:type="spellEnd"/>
      <w:r>
        <w:t xml:space="preserve"> interface </w:t>
      </w:r>
      <w:proofErr w:type="spellStart"/>
      <w:r>
        <w:t>gráfica</w:t>
      </w:r>
      <w:proofErr w:type="spellEnd"/>
      <w:r>
        <w:t xml:space="preserve">. Ele </w:t>
      </w:r>
      <w:proofErr w:type="spellStart"/>
      <w:r>
        <w:t>implementa</w:t>
      </w:r>
      <w:proofErr w:type="spellEnd"/>
      <w:r>
        <w:t xml:space="preserve"> 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pontuação</w:t>
      </w:r>
      <w:proofErr w:type="spellEnd"/>
      <w:r>
        <w:t xml:space="preserve"> do </w:t>
      </w:r>
      <w:proofErr w:type="spellStart"/>
      <w:r>
        <w:t>jogo</w:t>
      </w:r>
      <w:proofErr w:type="spellEnd"/>
      <w:r>
        <w:t xml:space="preserve"> de cartas </w:t>
      </w:r>
      <w:proofErr w:type="spellStart"/>
      <w:r>
        <w:t>Räuberskat</w:t>
      </w:r>
      <w:proofErr w:type="spellEnd"/>
      <w:r>
        <w:t xml:space="preserve">, </w:t>
      </w:r>
      <w:proofErr w:type="spellStart"/>
      <w:r>
        <w:t>contemplando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tradicionais</w:t>
      </w:r>
      <w:proofErr w:type="spellEnd"/>
      <w:r>
        <w:t xml:space="preserve"> e </w:t>
      </w:r>
      <w:proofErr w:type="spellStart"/>
      <w:r>
        <w:t>variações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rodadas</w:t>
      </w:r>
      <w:proofErr w:type="spellEnd"/>
      <w:r>
        <w:t xml:space="preserve"> de Bock e </w:t>
      </w:r>
      <w:proofErr w:type="spellStart"/>
      <w:r>
        <w:t>Ramsch</w:t>
      </w:r>
      <w:proofErr w:type="spellEnd"/>
      <w:r>
        <w:t xml:space="preserve">. O </w:t>
      </w:r>
      <w:proofErr w:type="spellStart"/>
      <w:r>
        <w:t>sistema</w:t>
      </w:r>
      <w:proofErr w:type="spellEnd"/>
      <w:r>
        <w:t xml:space="preserve"> é </w:t>
      </w:r>
      <w:proofErr w:type="spellStart"/>
      <w:r>
        <w:t>estruturado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camadas</w:t>
      </w:r>
      <w:proofErr w:type="spellEnd"/>
      <w:r>
        <w:t>:</w:t>
      </w:r>
    </w:p>
    <w:p w14:paraId="7B15689E" w14:textId="77777777" w:rsidR="00846E91" w:rsidRDefault="00000000">
      <w:r>
        <w:lastRenderedPageBreak/>
        <w:t xml:space="preserve">- Backend (rauberskat_backend_oficial.py): </w:t>
      </w:r>
      <w:proofErr w:type="spellStart"/>
      <w:r>
        <w:t>Contém</w:t>
      </w:r>
      <w:proofErr w:type="spellEnd"/>
      <w:r>
        <w:t xml:space="preserve"> a </w:t>
      </w:r>
      <w:proofErr w:type="spellStart"/>
      <w:r>
        <w:t>lógica</w:t>
      </w:r>
      <w:proofErr w:type="spellEnd"/>
      <w:r>
        <w:t xml:space="preserve"> central de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pontuação</w:t>
      </w:r>
      <w:proofErr w:type="spellEnd"/>
      <w:r>
        <w:t>.</w:t>
      </w:r>
      <w:r>
        <w:br/>
        <w:t xml:space="preserve">- Interface (rauberskat_interface_V2.py): Define a interface visual </w:t>
      </w:r>
      <w:proofErr w:type="spellStart"/>
      <w:r>
        <w:t>gerada</w:t>
      </w:r>
      <w:proofErr w:type="spellEnd"/>
      <w:r>
        <w:t xml:space="preserve"> no Qt Designer.</w:t>
      </w:r>
      <w:r>
        <w:br/>
        <w:t xml:space="preserve">- Frontend + Backend (rauberskat_app_V1_5.py): Integra interface e backend, </w:t>
      </w:r>
      <w:proofErr w:type="spellStart"/>
      <w:r>
        <w:t>controlando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, </w:t>
      </w:r>
      <w:proofErr w:type="spellStart"/>
      <w:r>
        <w:t>fluxos</w:t>
      </w:r>
      <w:proofErr w:type="spellEnd"/>
      <w:r>
        <w:t xml:space="preserve"> e </w:t>
      </w:r>
      <w:proofErr w:type="spellStart"/>
      <w:r>
        <w:t>atualização</w:t>
      </w:r>
      <w:proofErr w:type="spellEnd"/>
      <w:r>
        <w:t xml:space="preserve"> visual.</w:t>
      </w:r>
    </w:p>
    <w:p w14:paraId="7F5B6051" w14:textId="2E67635D" w:rsidR="00846E91" w:rsidRDefault="00000000">
      <w:pPr>
        <w:pStyle w:val="Ttulo1"/>
      </w:pPr>
      <w:r>
        <w:t xml:space="preserve">2. </w:t>
      </w:r>
      <w:proofErr w:type="spellStart"/>
      <w:r>
        <w:t>Arquitetura</w:t>
      </w:r>
      <w:proofErr w:type="spellEnd"/>
      <w:r>
        <w:t xml:space="preserve"> Geral</w:t>
      </w:r>
      <w:r w:rsidR="001B590E">
        <w:t xml:space="preserve"> do app</w:t>
      </w:r>
    </w:p>
    <w:p w14:paraId="6F8B0B6B" w14:textId="77777777" w:rsidR="00846E91" w:rsidRDefault="00000000">
      <w:r>
        <w:t xml:space="preserve">O </w:t>
      </w:r>
      <w:proofErr w:type="spellStart"/>
      <w:r>
        <w:t>sistema</w:t>
      </w:r>
      <w:proofErr w:type="spellEnd"/>
      <w:r>
        <w:t xml:space="preserve"> segue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 modular </w:t>
      </w:r>
      <w:proofErr w:type="spellStart"/>
      <w:r>
        <w:t>composta</w:t>
      </w:r>
      <w:proofErr w:type="spellEnd"/>
      <w:r>
        <w:t xml:space="preserve"> </w:t>
      </w:r>
      <w:proofErr w:type="spellStart"/>
      <w:r>
        <w:t>por</w:t>
      </w:r>
      <w:proofErr w:type="spellEnd"/>
      <w:r>
        <w:t>:</w:t>
      </w:r>
      <w:r>
        <w:br/>
        <w:t xml:space="preserve">- </w:t>
      </w:r>
      <w:proofErr w:type="spellStart"/>
      <w:r>
        <w:t>Camada</w:t>
      </w:r>
      <w:proofErr w:type="spellEnd"/>
      <w:r>
        <w:t xml:space="preserve"> de Backend: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pontuação</w:t>
      </w:r>
      <w:proofErr w:type="spellEnd"/>
      <w:r>
        <w:t xml:space="preserve">,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rodadas</w:t>
      </w:r>
      <w:proofErr w:type="spellEnd"/>
      <w:r>
        <w:t xml:space="preserve">, </w:t>
      </w:r>
      <w:proofErr w:type="spellStart"/>
      <w:r>
        <w:t>multiplicadores</w:t>
      </w:r>
      <w:proofErr w:type="spellEnd"/>
      <w:r>
        <w:t xml:space="preserve"> (Bock, </w:t>
      </w:r>
      <w:proofErr w:type="spellStart"/>
      <w:r>
        <w:t>Ramsch</w:t>
      </w:r>
      <w:proofErr w:type="spellEnd"/>
      <w:r>
        <w:t xml:space="preserve">, Kontra, Reh, Rursch) e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>.</w:t>
      </w:r>
      <w:r>
        <w:br/>
        <w:t xml:space="preserve">- </w:t>
      </w:r>
      <w:proofErr w:type="spellStart"/>
      <w:r>
        <w:t>Camada</w:t>
      </w:r>
      <w:proofErr w:type="spellEnd"/>
      <w:r>
        <w:t xml:space="preserve"> de Interface: </w:t>
      </w:r>
      <w:proofErr w:type="spellStart"/>
      <w:r>
        <w:t>Criada</w:t>
      </w:r>
      <w:proofErr w:type="spellEnd"/>
      <w:r>
        <w:t xml:space="preserve"> no Qt Designer, </w:t>
      </w:r>
      <w:proofErr w:type="spellStart"/>
      <w:r>
        <w:t>contendo</w:t>
      </w:r>
      <w:proofErr w:type="spellEnd"/>
      <w:r>
        <w:t xml:space="preserve"> layouts, </w:t>
      </w:r>
      <w:proofErr w:type="spellStart"/>
      <w:r>
        <w:t>tabelas</w:t>
      </w:r>
      <w:proofErr w:type="spellEnd"/>
      <w:r>
        <w:t xml:space="preserve"> e </w:t>
      </w:r>
      <w:proofErr w:type="spellStart"/>
      <w:r>
        <w:t>botões</w:t>
      </w:r>
      <w:proofErr w:type="spellEnd"/>
      <w:r>
        <w:t xml:space="preserve"> para </w:t>
      </w:r>
      <w:proofErr w:type="spellStart"/>
      <w:r>
        <w:t>interação</w:t>
      </w:r>
      <w:proofErr w:type="spellEnd"/>
      <w:r>
        <w:t>.</w:t>
      </w:r>
      <w:r>
        <w:br/>
        <w:t xml:space="preserve">- </w:t>
      </w:r>
      <w:proofErr w:type="spellStart"/>
      <w:r>
        <w:t>Camada</w:t>
      </w:r>
      <w:proofErr w:type="spellEnd"/>
      <w:r>
        <w:t xml:space="preserve"> de </w:t>
      </w:r>
      <w:proofErr w:type="spellStart"/>
      <w:r>
        <w:t>Aplicação</w:t>
      </w:r>
      <w:proofErr w:type="spellEnd"/>
      <w:r>
        <w:t xml:space="preserve">: </w:t>
      </w:r>
      <w:proofErr w:type="spellStart"/>
      <w:r>
        <w:t>Conecta</w:t>
      </w:r>
      <w:proofErr w:type="spellEnd"/>
      <w:r>
        <w:t xml:space="preserve"> interface e backend, </w:t>
      </w:r>
      <w:proofErr w:type="spellStart"/>
      <w:r>
        <w:t>realizando</w:t>
      </w:r>
      <w:proofErr w:type="spellEnd"/>
      <w:r>
        <w:t xml:space="preserve"> </w:t>
      </w:r>
      <w:proofErr w:type="spellStart"/>
      <w:r>
        <w:t>cálculos</w:t>
      </w:r>
      <w:proofErr w:type="spellEnd"/>
      <w:r>
        <w:t xml:space="preserve">, </w:t>
      </w:r>
      <w:proofErr w:type="spellStart"/>
      <w:r>
        <w:t>tratamento</w:t>
      </w:r>
      <w:proofErr w:type="spellEnd"/>
      <w:r>
        <w:t xml:space="preserve"> de entradas e </w:t>
      </w:r>
      <w:proofErr w:type="spellStart"/>
      <w:r>
        <w:t>atualização</w:t>
      </w:r>
      <w:proofErr w:type="spellEnd"/>
      <w:r>
        <w:t xml:space="preserve"> de UI.</w:t>
      </w:r>
    </w:p>
    <w:p w14:paraId="4441FBC9" w14:textId="096A804F" w:rsidR="00846E91" w:rsidRDefault="00000000">
      <w:pPr>
        <w:pStyle w:val="Ttulo1"/>
      </w:pPr>
      <w:r>
        <w:t xml:space="preserve">3.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Pontuação</w:t>
      </w:r>
      <w:proofErr w:type="spellEnd"/>
    </w:p>
    <w:p w14:paraId="326527DC" w14:textId="77777777" w:rsidR="00846E91" w:rsidRDefault="00000000">
      <w:r>
        <w:t xml:space="preserve">As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 xml:space="preserve"> </w:t>
      </w:r>
      <w:proofErr w:type="spellStart"/>
      <w:r>
        <w:t>incluem</w:t>
      </w:r>
      <w:proofErr w:type="spellEnd"/>
      <w:r>
        <w:t>:</w:t>
      </w:r>
      <w:r>
        <w:br/>
        <w:t xml:space="preserve">- </w:t>
      </w:r>
      <w:proofErr w:type="spellStart"/>
      <w:r>
        <w:t>Jogos</w:t>
      </w:r>
      <w:proofErr w:type="spellEnd"/>
      <w:r>
        <w:t xml:space="preserve"> </w:t>
      </w:r>
      <w:proofErr w:type="spellStart"/>
      <w:r>
        <w:t>normais</w:t>
      </w:r>
      <w:proofErr w:type="spellEnd"/>
      <w:r>
        <w:t xml:space="preserve">: Fator base </w:t>
      </w:r>
      <w:proofErr w:type="spellStart"/>
      <w:r>
        <w:t>multiplicado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modificadores</w:t>
      </w:r>
      <w:proofErr w:type="spellEnd"/>
      <w:r>
        <w:t xml:space="preserve"> de Hand, </w:t>
      </w:r>
      <w:proofErr w:type="spellStart"/>
      <w:r>
        <w:t>Ouvert</w:t>
      </w:r>
      <w:proofErr w:type="spellEnd"/>
      <w:r>
        <w:t>, Schneider, Schwarz.</w:t>
      </w:r>
      <w:r>
        <w:br/>
        <w:t xml:space="preserve">- </w:t>
      </w:r>
      <w:proofErr w:type="spellStart"/>
      <w:r>
        <w:t>Jogos</w:t>
      </w:r>
      <w:proofErr w:type="spellEnd"/>
      <w:r>
        <w:t xml:space="preserve"> Grand: Base de 24 </w:t>
      </w:r>
      <w:proofErr w:type="spellStart"/>
      <w:r>
        <w:t>pontos</w:t>
      </w:r>
      <w:proofErr w:type="spellEnd"/>
      <w:r>
        <w:t xml:space="preserve"> (36 se </w:t>
      </w:r>
      <w:proofErr w:type="spellStart"/>
      <w:r>
        <w:t>Ouvert</w:t>
      </w:r>
      <w:proofErr w:type="spellEnd"/>
      <w:r>
        <w:t xml:space="preserve">), Hand </w:t>
      </w:r>
      <w:proofErr w:type="spellStart"/>
      <w:r>
        <w:t>adiciona</w:t>
      </w:r>
      <w:proofErr w:type="spellEnd"/>
      <w:r>
        <w:t xml:space="preserve"> +1 </w:t>
      </w:r>
      <w:proofErr w:type="spellStart"/>
      <w:r>
        <w:t>ao</w:t>
      </w:r>
      <w:proofErr w:type="spellEnd"/>
      <w:r>
        <w:t xml:space="preserve"> </w:t>
      </w:r>
      <w:proofErr w:type="spellStart"/>
      <w:r>
        <w:t>fator</w:t>
      </w:r>
      <w:proofErr w:type="spellEnd"/>
      <w:r>
        <w:t>.</w:t>
      </w:r>
      <w:r>
        <w:br/>
        <w:t xml:space="preserve">- </w:t>
      </w:r>
      <w:proofErr w:type="spellStart"/>
      <w:r>
        <w:t>Jogos</w:t>
      </w:r>
      <w:proofErr w:type="spellEnd"/>
      <w:r>
        <w:t xml:space="preserve"> Null: Fator </w:t>
      </w:r>
      <w:proofErr w:type="spellStart"/>
      <w:r>
        <w:t>fixo</w:t>
      </w:r>
      <w:proofErr w:type="spellEnd"/>
      <w:r>
        <w:t xml:space="preserve"> = 1, </w:t>
      </w:r>
      <w:proofErr w:type="spellStart"/>
      <w:r>
        <w:t>sem</w:t>
      </w:r>
      <w:proofErr w:type="spellEnd"/>
      <w:r>
        <w:t xml:space="preserve"> Schneider/Schwarz,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multiplicam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-2.</w:t>
      </w:r>
      <w:r>
        <w:br/>
        <w:t xml:space="preserve">- </w:t>
      </w:r>
      <w:proofErr w:type="spellStart"/>
      <w:r>
        <w:t>Ramsch</w:t>
      </w:r>
      <w:proofErr w:type="spellEnd"/>
      <w:r>
        <w:t xml:space="preserve">: </w:t>
      </w:r>
      <w:proofErr w:type="spellStart"/>
      <w:r>
        <w:t>Pontuação</w:t>
      </w:r>
      <w:proofErr w:type="spellEnd"/>
      <w:r>
        <w:t xml:space="preserve"> </w:t>
      </w:r>
      <w:proofErr w:type="spellStart"/>
      <w:r>
        <w:t>negativa</w:t>
      </w:r>
      <w:proofErr w:type="spellEnd"/>
      <w:r>
        <w:t xml:space="preserve"> para </w:t>
      </w:r>
      <w:proofErr w:type="spellStart"/>
      <w:r>
        <w:t>quem</w:t>
      </w:r>
      <w:proofErr w:type="spellEnd"/>
      <w:r>
        <w:t xml:space="preserve"> </w:t>
      </w:r>
      <w:proofErr w:type="spellStart"/>
      <w:r>
        <w:t>acumula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, com </w:t>
      </w:r>
      <w:proofErr w:type="spellStart"/>
      <w:r>
        <w:t>tratamento</w:t>
      </w:r>
      <w:proofErr w:type="spellEnd"/>
      <w:r>
        <w:t xml:space="preserve"> de </w:t>
      </w:r>
      <w:proofErr w:type="spellStart"/>
      <w:r>
        <w:t>Jüngfrau</w:t>
      </w:r>
      <w:proofErr w:type="spellEnd"/>
      <w:r>
        <w:t>.</w:t>
      </w:r>
      <w:r>
        <w:br/>
        <w:t xml:space="preserve">- </w:t>
      </w:r>
      <w:proofErr w:type="spellStart"/>
      <w:r>
        <w:t>Durchmarsch</w:t>
      </w:r>
      <w:proofErr w:type="spellEnd"/>
      <w:r>
        <w:t xml:space="preserve">: </w:t>
      </w:r>
      <w:proofErr w:type="spellStart"/>
      <w:r>
        <w:t>Pontuação</w:t>
      </w:r>
      <w:proofErr w:type="spellEnd"/>
      <w:r>
        <w:t xml:space="preserve"> base 120, </w:t>
      </w:r>
      <w:proofErr w:type="spellStart"/>
      <w:r>
        <w:t>multiplicadores</w:t>
      </w:r>
      <w:proofErr w:type="spellEnd"/>
      <w:r>
        <w:t xml:space="preserve"> </w:t>
      </w:r>
      <w:proofErr w:type="spellStart"/>
      <w:r>
        <w:t>aplicados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skat </w:t>
      </w:r>
      <w:proofErr w:type="spellStart"/>
      <w:r>
        <w:t>empurrado</w:t>
      </w:r>
      <w:proofErr w:type="spellEnd"/>
      <w:r>
        <w:t>.</w:t>
      </w:r>
      <w:r>
        <w:br/>
        <w:t xml:space="preserve">- Bock: </w:t>
      </w:r>
      <w:proofErr w:type="spellStart"/>
      <w:r>
        <w:t>Multiplica</w:t>
      </w:r>
      <w:proofErr w:type="spellEnd"/>
      <w:r>
        <w:t xml:space="preserve"> o </w:t>
      </w:r>
      <w:proofErr w:type="spellStart"/>
      <w:r>
        <w:t>resultado</w:t>
      </w:r>
      <w:proofErr w:type="spellEnd"/>
      <w:r>
        <w:t xml:space="preserve"> final da </w:t>
      </w:r>
      <w:proofErr w:type="spellStart"/>
      <w:r>
        <w:t>jogada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2.</w:t>
      </w:r>
      <w:r>
        <w:br/>
        <w:t xml:space="preserve">- Kontra, Reh, Rursch: </w:t>
      </w:r>
      <w:proofErr w:type="spellStart"/>
      <w:r>
        <w:t>Aplicam</w:t>
      </w:r>
      <w:proofErr w:type="spellEnd"/>
      <w:r>
        <w:t xml:space="preserve"> </w:t>
      </w:r>
      <w:proofErr w:type="spellStart"/>
      <w:r>
        <w:t>multiplicações</w:t>
      </w:r>
      <w:proofErr w:type="spellEnd"/>
      <w:r>
        <w:t xml:space="preserve"> </w:t>
      </w:r>
      <w:proofErr w:type="spellStart"/>
      <w:r>
        <w:t>sucessivas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 </w:t>
      </w:r>
      <w:proofErr w:type="spellStart"/>
      <w:r>
        <w:t>pontuação</w:t>
      </w:r>
      <w:proofErr w:type="spellEnd"/>
      <w:r>
        <w:t>.</w:t>
      </w:r>
    </w:p>
    <w:p w14:paraId="6DB6F497" w14:textId="77777777" w:rsidR="00846E91" w:rsidRDefault="00000000">
      <w:pPr>
        <w:pStyle w:val="Ttulo1"/>
      </w:pPr>
      <w:r>
        <w:t xml:space="preserve">4.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Telas</w:t>
      </w:r>
      <w:proofErr w:type="spellEnd"/>
      <w:r>
        <w:t xml:space="preserve"> / Interface</w:t>
      </w:r>
    </w:p>
    <w:p w14:paraId="1ED2449C" w14:textId="77777777" w:rsidR="00846E91" w:rsidRDefault="00000000">
      <w:r>
        <w:t xml:space="preserve">A interface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>:</w:t>
      </w:r>
      <w:r>
        <w:br/>
        <w:t xml:space="preserve">- Tela </w:t>
      </w:r>
      <w:proofErr w:type="spellStart"/>
      <w:r>
        <w:t>inicial</w:t>
      </w:r>
      <w:proofErr w:type="spellEnd"/>
      <w:r>
        <w:t xml:space="preserve">: </w:t>
      </w:r>
      <w:proofErr w:type="spellStart"/>
      <w:r>
        <w:t>Seleção</w:t>
      </w:r>
      <w:proofErr w:type="spellEnd"/>
      <w:r>
        <w:t xml:space="preserve"> do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jogadores</w:t>
      </w:r>
      <w:proofErr w:type="spellEnd"/>
      <w:r>
        <w:t xml:space="preserve"> (3 </w:t>
      </w:r>
      <w:proofErr w:type="spellStart"/>
      <w:r>
        <w:t>ou</w:t>
      </w:r>
      <w:proofErr w:type="spellEnd"/>
      <w:r>
        <w:t xml:space="preserve"> 4) e </w:t>
      </w:r>
      <w:proofErr w:type="spellStart"/>
      <w:r>
        <w:t>nomes</w:t>
      </w:r>
      <w:proofErr w:type="spellEnd"/>
      <w:r>
        <w:t>.</w:t>
      </w:r>
      <w:r>
        <w:br/>
        <w:t xml:space="preserve">- Tela de </w:t>
      </w:r>
      <w:proofErr w:type="spellStart"/>
      <w:r>
        <w:t>jogo</w:t>
      </w:r>
      <w:proofErr w:type="spellEnd"/>
      <w:r>
        <w:t xml:space="preserve">: </w:t>
      </w:r>
      <w:proofErr w:type="spellStart"/>
      <w:r>
        <w:t>Exibição</w:t>
      </w:r>
      <w:proofErr w:type="spellEnd"/>
      <w:r>
        <w:t xml:space="preserve"> da </w:t>
      </w:r>
      <w:proofErr w:type="spellStart"/>
      <w:r>
        <w:t>rodada</w:t>
      </w:r>
      <w:proofErr w:type="spellEnd"/>
      <w:r>
        <w:t xml:space="preserve"> </w:t>
      </w:r>
      <w:proofErr w:type="spellStart"/>
      <w:r>
        <w:t>atual</w:t>
      </w:r>
      <w:proofErr w:type="spellEnd"/>
      <w:r>
        <w:t xml:space="preserve">, dealer,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resumo</w:t>
      </w:r>
      <w:proofErr w:type="spellEnd"/>
      <w:r>
        <w:t xml:space="preserve"> de </w:t>
      </w:r>
      <w:proofErr w:type="spellStart"/>
      <w:r>
        <w:t>partidas</w:t>
      </w:r>
      <w:proofErr w:type="spellEnd"/>
      <w:r>
        <w:t xml:space="preserve"> e </w:t>
      </w:r>
      <w:proofErr w:type="spellStart"/>
      <w:r>
        <w:t>botões</w:t>
      </w:r>
      <w:proofErr w:type="spellEnd"/>
      <w:r>
        <w:t xml:space="preserve"> de </w:t>
      </w:r>
      <w:proofErr w:type="spellStart"/>
      <w:r>
        <w:t>ação</w:t>
      </w:r>
      <w:proofErr w:type="spellEnd"/>
      <w:r>
        <w:t>.</w:t>
      </w:r>
      <w:r>
        <w:br/>
        <w:t xml:space="preserve">- Campos de </w:t>
      </w:r>
      <w:proofErr w:type="spellStart"/>
      <w:r>
        <w:t>configuração</w:t>
      </w:r>
      <w:proofErr w:type="spellEnd"/>
      <w:r>
        <w:t xml:space="preserve"> de </w:t>
      </w:r>
      <w:proofErr w:type="spellStart"/>
      <w:r>
        <w:t>jogo</w:t>
      </w:r>
      <w:proofErr w:type="spellEnd"/>
      <w:r>
        <w:t xml:space="preserve">: </w:t>
      </w:r>
      <w:proofErr w:type="spellStart"/>
      <w:r>
        <w:t>Seleção</w:t>
      </w:r>
      <w:proofErr w:type="spellEnd"/>
      <w:r>
        <w:t xml:space="preserve"> do </w:t>
      </w:r>
      <w:proofErr w:type="spellStart"/>
      <w:r>
        <w:t>jogador</w:t>
      </w:r>
      <w:proofErr w:type="spellEnd"/>
      <w:r>
        <w:t xml:space="preserve"> </w:t>
      </w:r>
      <w:proofErr w:type="spellStart"/>
      <w:r>
        <w:t>pontuador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jogo</w:t>
      </w:r>
      <w:proofErr w:type="spellEnd"/>
      <w:r>
        <w:t xml:space="preserve"> e </w:t>
      </w:r>
      <w:proofErr w:type="spellStart"/>
      <w:r>
        <w:t>variáveis</w:t>
      </w:r>
      <w:proofErr w:type="spellEnd"/>
      <w:r>
        <w:t xml:space="preserve"> (Hand, </w:t>
      </w:r>
      <w:proofErr w:type="spellStart"/>
      <w:r>
        <w:t>Ouvert</w:t>
      </w:r>
      <w:proofErr w:type="spellEnd"/>
      <w:r>
        <w:t>, etc.).</w:t>
      </w:r>
      <w:r>
        <w:br/>
        <w:t xml:space="preserve">- </w:t>
      </w:r>
      <w:proofErr w:type="spellStart"/>
      <w:r>
        <w:t>Botões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: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Pontuação</w:t>
      </w:r>
      <w:proofErr w:type="spellEnd"/>
      <w:r>
        <w:t xml:space="preserve">, </w:t>
      </w:r>
      <w:proofErr w:type="spellStart"/>
      <w:r>
        <w:t>Adicionar</w:t>
      </w:r>
      <w:proofErr w:type="spellEnd"/>
      <w:r>
        <w:t xml:space="preserve"> </w:t>
      </w:r>
      <w:proofErr w:type="spellStart"/>
      <w:r>
        <w:t>Pontuação</w:t>
      </w:r>
      <w:proofErr w:type="spellEnd"/>
      <w:r>
        <w:t xml:space="preserve">, </w:t>
      </w:r>
      <w:proofErr w:type="spellStart"/>
      <w:r>
        <w:t>Desfazer</w:t>
      </w:r>
      <w:proofErr w:type="spellEnd"/>
      <w:r>
        <w:t xml:space="preserve"> </w:t>
      </w:r>
      <w:proofErr w:type="spellStart"/>
      <w:r>
        <w:t>Última</w:t>
      </w:r>
      <w:proofErr w:type="spellEnd"/>
      <w:r>
        <w:t xml:space="preserve"> Jogada, Fim de Jogo.</w:t>
      </w:r>
      <w:r>
        <w:br/>
        <w:t xml:space="preserve">- </w:t>
      </w:r>
      <w:proofErr w:type="spellStart"/>
      <w:r>
        <w:t>Resumo</w:t>
      </w:r>
      <w:proofErr w:type="spellEnd"/>
      <w:r>
        <w:t xml:space="preserve"> lateral: </w:t>
      </w:r>
      <w:proofErr w:type="spellStart"/>
      <w:r>
        <w:t>Mostra</w:t>
      </w:r>
      <w:proofErr w:type="spellEnd"/>
      <w:r>
        <w:t xml:space="preserve"> logs das </w:t>
      </w:r>
      <w:proofErr w:type="spellStart"/>
      <w:r>
        <w:t>jogadas</w:t>
      </w:r>
      <w:proofErr w:type="spellEnd"/>
      <w:r>
        <w:t xml:space="preserve">, </w:t>
      </w:r>
      <w:proofErr w:type="spellStart"/>
      <w:r>
        <w:t>vencedor</w:t>
      </w:r>
      <w:proofErr w:type="spellEnd"/>
      <w:r>
        <w:t xml:space="preserve"> final e </w:t>
      </w:r>
      <w:proofErr w:type="spellStart"/>
      <w:r>
        <w:t>valores</w:t>
      </w:r>
      <w:proofErr w:type="spellEnd"/>
      <w:r>
        <w:t xml:space="preserve"> a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caixa</w:t>
      </w:r>
      <w:proofErr w:type="spellEnd"/>
      <w:r>
        <w:t>.</w:t>
      </w:r>
    </w:p>
    <w:p w14:paraId="039EE2FA" w14:textId="77777777" w:rsidR="00846E91" w:rsidRDefault="00000000">
      <w:pPr>
        <w:pStyle w:val="Ttulo1"/>
      </w:pPr>
      <w:r>
        <w:t xml:space="preserve">5. </w:t>
      </w:r>
      <w:proofErr w:type="spellStart"/>
      <w:r>
        <w:t>Integração</w:t>
      </w:r>
      <w:proofErr w:type="spellEnd"/>
      <w:r>
        <w:t xml:space="preserve"> Frontend-Backend</w:t>
      </w:r>
    </w:p>
    <w:p w14:paraId="01763D2F" w14:textId="77777777" w:rsidR="00846E91" w:rsidRDefault="00000000">
      <w:r>
        <w:t xml:space="preserve">O frontend (rauberskat_app_V1_5.py) atua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controlador</w:t>
      </w:r>
      <w:proofErr w:type="spellEnd"/>
      <w:r>
        <w:t xml:space="preserve"> entre interface e backend:</w:t>
      </w:r>
      <w:r>
        <w:br/>
        <w:t xml:space="preserve">- Envia entradas do </w:t>
      </w:r>
      <w:proofErr w:type="spellStart"/>
      <w:r>
        <w:t>usuário</w:t>
      </w:r>
      <w:proofErr w:type="spellEnd"/>
      <w:r>
        <w:t xml:space="preserve"> (</w:t>
      </w:r>
      <w:proofErr w:type="spellStart"/>
      <w:r>
        <w:t>jogador</w:t>
      </w:r>
      <w:proofErr w:type="spellEnd"/>
      <w:r>
        <w:t xml:space="preserve">, </w:t>
      </w:r>
      <w:proofErr w:type="spellStart"/>
      <w:r>
        <w:t>jogo</w:t>
      </w:r>
      <w:proofErr w:type="spellEnd"/>
      <w:r>
        <w:t xml:space="preserve">, </w:t>
      </w:r>
      <w:proofErr w:type="spellStart"/>
      <w:r>
        <w:t>variáveis</w:t>
      </w:r>
      <w:proofErr w:type="spellEnd"/>
      <w:r>
        <w:t xml:space="preserve">) </w:t>
      </w:r>
      <w:proofErr w:type="spellStart"/>
      <w:r>
        <w:t>ao</w:t>
      </w:r>
      <w:proofErr w:type="spellEnd"/>
      <w:r>
        <w:t xml:space="preserve"> backend.</w:t>
      </w:r>
      <w:r>
        <w:br/>
        <w:t xml:space="preserve">- Recebe </w:t>
      </w:r>
      <w:proofErr w:type="spellStart"/>
      <w:r>
        <w:t>resultado</w:t>
      </w:r>
      <w:proofErr w:type="spellEnd"/>
      <w:r>
        <w:t xml:space="preserve"> do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pontuação</w:t>
      </w:r>
      <w:proofErr w:type="spellEnd"/>
      <w:r>
        <w:t xml:space="preserve"> e </w:t>
      </w:r>
      <w:proofErr w:type="spellStart"/>
      <w:r>
        <w:t>atualiza</w:t>
      </w:r>
      <w:proofErr w:type="spellEnd"/>
      <w:r>
        <w:t xml:space="preserve"> a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resumo</w:t>
      </w:r>
      <w:proofErr w:type="spellEnd"/>
      <w:r>
        <w:t xml:space="preserve"> e </w:t>
      </w:r>
      <w:proofErr w:type="spellStart"/>
      <w:r>
        <w:t>placares</w:t>
      </w:r>
      <w:proofErr w:type="spellEnd"/>
      <w:r>
        <w:t xml:space="preserve"> </w:t>
      </w:r>
      <w:proofErr w:type="spellStart"/>
      <w:r>
        <w:lastRenderedPageBreak/>
        <w:t>acumulados</w:t>
      </w:r>
      <w:proofErr w:type="spellEnd"/>
      <w:r>
        <w:t>.</w:t>
      </w:r>
      <w:r>
        <w:br/>
        <w:t xml:space="preserve">- </w:t>
      </w:r>
      <w:proofErr w:type="spellStart"/>
      <w:r>
        <w:t>Gerencia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botões</w:t>
      </w:r>
      <w:proofErr w:type="spellEnd"/>
      <w:r>
        <w:t xml:space="preserve"> e </w:t>
      </w:r>
      <w:proofErr w:type="spellStart"/>
      <w:r>
        <w:t>visibilidade</w:t>
      </w:r>
      <w:proofErr w:type="spellEnd"/>
      <w:r>
        <w:t xml:space="preserve"> de campos (ex: </w:t>
      </w:r>
      <w:proofErr w:type="spellStart"/>
      <w:r>
        <w:t>ocultar</w:t>
      </w:r>
      <w:proofErr w:type="spellEnd"/>
      <w:r>
        <w:t xml:space="preserve"> Hand/Schneider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).</w:t>
      </w:r>
      <w:r>
        <w:br/>
        <w:t xml:space="preserve">-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desfazer</w:t>
      </w:r>
      <w:proofErr w:type="spellEnd"/>
      <w:r>
        <w:t xml:space="preserve"> </w:t>
      </w:r>
      <w:proofErr w:type="spellStart"/>
      <w:r>
        <w:t>jogada</w:t>
      </w:r>
      <w:proofErr w:type="spellEnd"/>
      <w:r>
        <w:t xml:space="preserve">, </w:t>
      </w:r>
      <w:proofErr w:type="spellStart"/>
      <w:r>
        <w:t>reinício</w:t>
      </w:r>
      <w:proofErr w:type="spellEnd"/>
      <w:r>
        <w:t xml:space="preserve"> de </w:t>
      </w:r>
      <w:proofErr w:type="spellStart"/>
      <w:r>
        <w:t>jogo</w:t>
      </w:r>
      <w:proofErr w:type="spellEnd"/>
      <w:r>
        <w:t xml:space="preserve"> e </w:t>
      </w:r>
      <w:proofErr w:type="spellStart"/>
      <w:r>
        <w:t>exibição</w:t>
      </w:r>
      <w:proofErr w:type="spellEnd"/>
      <w:r>
        <w:t xml:space="preserve"> do </w:t>
      </w:r>
      <w:proofErr w:type="spellStart"/>
      <w:r>
        <w:t>vencedor</w:t>
      </w:r>
      <w:proofErr w:type="spellEnd"/>
      <w:r>
        <w:t>.</w:t>
      </w:r>
    </w:p>
    <w:p w14:paraId="642A3952" w14:textId="77777777" w:rsidR="00846E91" w:rsidRDefault="00000000">
      <w:pPr>
        <w:pStyle w:val="Ttulo1"/>
      </w:pPr>
      <w:r>
        <w:t xml:space="preserve">7. Histórico de </w:t>
      </w:r>
      <w:proofErr w:type="spellStart"/>
      <w:r>
        <w:t>Decisões</w:t>
      </w:r>
      <w:proofErr w:type="spellEnd"/>
      <w:r>
        <w:t xml:space="preserve"> e </w:t>
      </w:r>
      <w:proofErr w:type="spellStart"/>
      <w:r>
        <w:t>Aprendizados</w:t>
      </w:r>
      <w:proofErr w:type="spellEnd"/>
    </w:p>
    <w:p w14:paraId="42E5F4E0" w14:textId="77777777" w:rsidR="00846E91" w:rsidRDefault="00000000">
      <w:r>
        <w:t xml:space="preserve">Durante o </w:t>
      </w:r>
      <w:proofErr w:type="spellStart"/>
      <w:r>
        <w:t>desenvolvimento</w:t>
      </w:r>
      <w:proofErr w:type="spellEnd"/>
      <w:r>
        <w:t xml:space="preserve">, as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decisões</w:t>
      </w:r>
      <w:proofErr w:type="spellEnd"/>
      <w:r>
        <w:t xml:space="preserve"> e </w:t>
      </w:r>
      <w:proofErr w:type="spellStart"/>
      <w:r>
        <w:t>aprendizados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>:</w:t>
      </w:r>
      <w:r>
        <w:br/>
        <w:t xml:space="preserve">- </w:t>
      </w:r>
      <w:proofErr w:type="spellStart"/>
      <w:r>
        <w:t>Separação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entre backend, interface e </w:t>
      </w:r>
      <w:proofErr w:type="spellStart"/>
      <w:r>
        <w:t>integração</w:t>
      </w:r>
      <w:proofErr w:type="spellEnd"/>
      <w:r>
        <w:t>.</w:t>
      </w:r>
      <w:r>
        <w:br/>
        <w:t xml:space="preserve">- </w:t>
      </w:r>
      <w:proofErr w:type="spellStart"/>
      <w:r>
        <w:t>Ajuste</w:t>
      </w:r>
      <w:proofErr w:type="spellEnd"/>
      <w:r>
        <w:t xml:space="preserve"> das </w:t>
      </w:r>
      <w:proofErr w:type="spellStart"/>
      <w:r>
        <w:t>regras</w:t>
      </w:r>
      <w:proofErr w:type="spellEnd"/>
      <w:r>
        <w:t xml:space="preserve"> para se </w:t>
      </w:r>
      <w:proofErr w:type="spellStart"/>
      <w:r>
        <w:t>alinhar</w:t>
      </w:r>
      <w:proofErr w:type="spellEnd"/>
      <w:r>
        <w:t xml:space="preserve"> </w:t>
      </w:r>
      <w:proofErr w:type="spellStart"/>
      <w:r>
        <w:t>fielmente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variações</w:t>
      </w:r>
      <w:proofErr w:type="spellEnd"/>
      <w:r>
        <w:t xml:space="preserve"> do </w:t>
      </w:r>
      <w:proofErr w:type="spellStart"/>
      <w:r>
        <w:t>Räuberskat</w:t>
      </w:r>
      <w:proofErr w:type="spellEnd"/>
      <w:r>
        <w:t>.</w:t>
      </w:r>
      <w:r>
        <w:br/>
        <w:t xml:space="preserve">- Uso de PyQt6 para </w:t>
      </w:r>
      <w:proofErr w:type="spellStart"/>
      <w:r>
        <w:t>flexibilidade</w:t>
      </w:r>
      <w:proofErr w:type="spellEnd"/>
      <w:r>
        <w:t xml:space="preserve"> e interface desktop offline.</w:t>
      </w:r>
      <w:r>
        <w:br/>
        <w:t xml:space="preserve">- </w:t>
      </w:r>
      <w:proofErr w:type="spellStart"/>
      <w:r>
        <w:t>Introdução</w:t>
      </w:r>
      <w:proofErr w:type="spellEnd"/>
      <w:r>
        <w:t xml:space="preserve"> de reset e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inconsistências</w:t>
      </w:r>
      <w:proofErr w:type="spellEnd"/>
      <w:r>
        <w:t>.</w:t>
      </w:r>
      <w:r>
        <w:br/>
        <w:t xml:space="preserve">- </w:t>
      </w:r>
      <w:proofErr w:type="spellStart"/>
      <w:r>
        <w:t>Iterações</w:t>
      </w:r>
      <w:proofErr w:type="spellEnd"/>
      <w:r>
        <w:t xml:space="preserve"> </w:t>
      </w:r>
      <w:proofErr w:type="spellStart"/>
      <w:r>
        <w:t>guiadas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backlog de </w:t>
      </w:r>
      <w:proofErr w:type="spellStart"/>
      <w:r>
        <w:t>melhorias</w:t>
      </w:r>
      <w:proofErr w:type="spellEnd"/>
      <w:r>
        <w:t xml:space="preserve"> com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>.</w:t>
      </w:r>
    </w:p>
    <w:p w14:paraId="3AF5FFB6" w14:textId="77777777" w:rsidR="002B75CB" w:rsidRPr="002B75CB" w:rsidRDefault="002B75CB" w:rsidP="002B75CB">
      <w:pPr>
        <w:rPr>
          <w:b/>
          <w:bCs/>
        </w:rPr>
      </w:pPr>
      <w:proofErr w:type="spellStart"/>
      <w:r w:rsidRPr="002B75CB">
        <w:rPr>
          <w:b/>
          <w:bCs/>
        </w:rPr>
        <w:t>Esclarecimentos</w:t>
      </w:r>
      <w:proofErr w:type="spellEnd"/>
      <w:r w:rsidRPr="002B75CB">
        <w:rPr>
          <w:b/>
          <w:bCs/>
        </w:rPr>
        <w:t xml:space="preserve"> e Casos </w:t>
      </w:r>
      <w:proofErr w:type="spellStart"/>
      <w:r w:rsidRPr="002B75CB">
        <w:rPr>
          <w:b/>
          <w:bCs/>
        </w:rPr>
        <w:t>Especiais</w:t>
      </w:r>
      <w:proofErr w:type="spellEnd"/>
    </w:p>
    <w:p w14:paraId="0A5FCBCD" w14:textId="77777777" w:rsidR="002B75CB" w:rsidRPr="002B75CB" w:rsidRDefault="002B75CB" w:rsidP="002B75CB">
      <w:pPr>
        <w:rPr>
          <w:b/>
          <w:bCs/>
        </w:rPr>
      </w:pPr>
      <w:proofErr w:type="spellStart"/>
      <w:r w:rsidRPr="002B75CB">
        <w:rPr>
          <w:b/>
          <w:bCs/>
        </w:rPr>
        <w:t>Sobre</w:t>
      </w:r>
      <w:proofErr w:type="spellEnd"/>
      <w:r w:rsidRPr="002B75CB">
        <w:rPr>
          <w:b/>
          <w:bCs/>
        </w:rPr>
        <w:t xml:space="preserve"> </w:t>
      </w:r>
      <w:proofErr w:type="spellStart"/>
      <w:r w:rsidRPr="002B75CB">
        <w:rPr>
          <w:b/>
          <w:bCs/>
        </w:rPr>
        <w:t>os</w:t>
      </w:r>
      <w:proofErr w:type="spellEnd"/>
      <w:r w:rsidRPr="002B75CB">
        <w:rPr>
          <w:b/>
          <w:bCs/>
        </w:rPr>
        <w:t xml:space="preserve"> </w:t>
      </w:r>
      <w:proofErr w:type="spellStart"/>
      <w:r w:rsidRPr="002B75CB">
        <w:rPr>
          <w:b/>
          <w:bCs/>
        </w:rPr>
        <w:t>empates</w:t>
      </w:r>
      <w:proofErr w:type="spellEnd"/>
      <w:r w:rsidRPr="002B75CB">
        <w:rPr>
          <w:b/>
          <w:bCs/>
        </w:rPr>
        <w:t xml:space="preserve"> no </w:t>
      </w:r>
      <w:proofErr w:type="spellStart"/>
      <w:r w:rsidRPr="002B75CB">
        <w:rPr>
          <w:b/>
          <w:bCs/>
        </w:rPr>
        <w:t>Ramsch</w:t>
      </w:r>
      <w:proofErr w:type="spellEnd"/>
      <w:r w:rsidRPr="002B75CB">
        <w:rPr>
          <w:b/>
          <w:bCs/>
        </w:rPr>
        <w:t>:</w:t>
      </w:r>
    </w:p>
    <w:p w14:paraId="181A336B" w14:textId="77777777" w:rsidR="002B75CB" w:rsidRPr="002B75CB" w:rsidRDefault="002B75CB" w:rsidP="002B75CB">
      <w:r w:rsidRPr="002B75CB">
        <w:t xml:space="preserve">Quando 2 </w:t>
      </w:r>
      <w:proofErr w:type="spellStart"/>
      <w:r w:rsidRPr="002B75CB">
        <w:t>jogadores</w:t>
      </w:r>
      <w:proofErr w:type="spellEnd"/>
      <w:r w:rsidRPr="002B75CB">
        <w:t xml:space="preserve"> </w:t>
      </w:r>
      <w:proofErr w:type="spellStart"/>
      <w:r w:rsidRPr="002B75CB">
        <w:t>empatam</w:t>
      </w:r>
      <w:proofErr w:type="spellEnd"/>
      <w:r w:rsidRPr="002B75CB">
        <w:t xml:space="preserve"> </w:t>
      </w:r>
      <w:proofErr w:type="spellStart"/>
      <w:r w:rsidRPr="002B75CB">
        <w:t>eles</w:t>
      </w:r>
      <w:proofErr w:type="spellEnd"/>
      <w:r w:rsidRPr="002B75CB">
        <w:t xml:space="preserve"> </w:t>
      </w:r>
      <w:proofErr w:type="spellStart"/>
      <w:r w:rsidRPr="002B75CB">
        <w:t>recebem</w:t>
      </w:r>
      <w:proofErr w:type="spellEnd"/>
      <w:r w:rsidRPr="002B75CB">
        <w:t xml:space="preserve"> </w:t>
      </w:r>
      <w:proofErr w:type="spellStart"/>
      <w:r w:rsidRPr="002B75CB">
        <w:t>exatamente</w:t>
      </w:r>
      <w:proofErr w:type="spellEnd"/>
      <w:r w:rsidRPr="002B75CB">
        <w:t xml:space="preserve"> as </w:t>
      </w:r>
      <w:proofErr w:type="spellStart"/>
      <w:r w:rsidRPr="002B75CB">
        <w:t>mesmas</w:t>
      </w:r>
      <w:proofErr w:type="spellEnd"/>
      <w:r w:rsidRPr="002B75CB">
        <w:t xml:space="preserve"> </w:t>
      </w:r>
      <w:proofErr w:type="spellStart"/>
      <w:r w:rsidRPr="002B75CB">
        <w:t>pontuações</w:t>
      </w:r>
      <w:proofErr w:type="spellEnd"/>
      <w:r w:rsidRPr="002B75CB">
        <w:t xml:space="preserve">, e </w:t>
      </w:r>
      <w:proofErr w:type="spellStart"/>
      <w:r w:rsidRPr="002B75CB">
        <w:t>essas</w:t>
      </w:r>
      <w:proofErr w:type="spellEnd"/>
      <w:r w:rsidRPr="002B75CB">
        <w:t xml:space="preserve"> </w:t>
      </w:r>
      <w:proofErr w:type="spellStart"/>
      <w:r w:rsidRPr="002B75CB">
        <w:t>pontuações</w:t>
      </w:r>
      <w:proofErr w:type="spellEnd"/>
      <w:r w:rsidRPr="002B75CB">
        <w:t xml:space="preserve"> </w:t>
      </w:r>
      <w:proofErr w:type="spellStart"/>
      <w:r w:rsidRPr="002B75CB">
        <w:t>são</w:t>
      </w:r>
      <w:proofErr w:type="spellEnd"/>
      <w:r w:rsidRPr="002B75CB">
        <w:t xml:space="preserve"> as </w:t>
      </w:r>
      <w:proofErr w:type="spellStart"/>
      <w:r w:rsidRPr="002B75CB">
        <w:t>pontuações</w:t>
      </w:r>
      <w:proofErr w:type="spellEnd"/>
      <w:r w:rsidRPr="002B75CB">
        <w:t xml:space="preserve"> </w:t>
      </w:r>
      <w:proofErr w:type="spellStart"/>
      <w:r w:rsidRPr="002B75CB">
        <w:t>integrais</w:t>
      </w:r>
      <w:proofErr w:type="spellEnd"/>
      <w:r w:rsidRPr="002B75CB">
        <w:t xml:space="preserve"> da </w:t>
      </w:r>
      <w:proofErr w:type="spellStart"/>
      <w:r w:rsidRPr="002B75CB">
        <w:t>jogada</w:t>
      </w:r>
      <w:proofErr w:type="spellEnd"/>
      <w:r w:rsidRPr="002B75CB">
        <w:t xml:space="preserve">, </w:t>
      </w:r>
      <w:proofErr w:type="spellStart"/>
      <w:r w:rsidRPr="002B75CB">
        <w:t>sem</w:t>
      </w:r>
      <w:proofErr w:type="spellEnd"/>
      <w:r w:rsidRPr="002B75CB">
        <w:t xml:space="preserve"> </w:t>
      </w:r>
      <w:proofErr w:type="spellStart"/>
      <w:r w:rsidRPr="002B75CB">
        <w:t>divisão</w:t>
      </w:r>
      <w:proofErr w:type="spellEnd"/>
      <w:r w:rsidRPr="002B75CB">
        <w:t>.</w:t>
      </w:r>
    </w:p>
    <w:p w14:paraId="40334F56" w14:textId="77777777" w:rsidR="002B75CB" w:rsidRPr="002B75CB" w:rsidRDefault="002B75CB" w:rsidP="002B75CB">
      <w:pPr>
        <w:rPr>
          <w:b/>
          <w:bCs/>
        </w:rPr>
      </w:pPr>
      <w:proofErr w:type="spellStart"/>
      <w:r w:rsidRPr="002B75CB">
        <w:rPr>
          <w:b/>
          <w:bCs/>
        </w:rPr>
        <w:t>Multiplicadores</w:t>
      </w:r>
      <w:proofErr w:type="spellEnd"/>
      <w:r w:rsidRPr="002B75CB">
        <w:rPr>
          <w:b/>
          <w:bCs/>
        </w:rPr>
        <w:t xml:space="preserve"> </w:t>
      </w:r>
      <w:proofErr w:type="spellStart"/>
      <w:r w:rsidRPr="002B75CB">
        <w:rPr>
          <w:b/>
          <w:bCs/>
        </w:rPr>
        <w:t>na</w:t>
      </w:r>
      <w:proofErr w:type="spellEnd"/>
      <w:r w:rsidRPr="002B75CB">
        <w:rPr>
          <w:b/>
          <w:bCs/>
        </w:rPr>
        <w:t xml:space="preserve"> </w:t>
      </w:r>
      <w:proofErr w:type="spellStart"/>
      <w:r w:rsidRPr="002B75CB">
        <w:rPr>
          <w:b/>
          <w:bCs/>
        </w:rPr>
        <w:t>rodada</w:t>
      </w:r>
      <w:proofErr w:type="spellEnd"/>
      <w:r w:rsidRPr="002B75CB">
        <w:rPr>
          <w:b/>
          <w:bCs/>
        </w:rPr>
        <w:t xml:space="preserve"> Bock </w:t>
      </w:r>
      <w:proofErr w:type="spellStart"/>
      <w:r w:rsidRPr="002B75CB">
        <w:rPr>
          <w:b/>
          <w:bCs/>
        </w:rPr>
        <w:t>quando</w:t>
      </w:r>
      <w:proofErr w:type="spellEnd"/>
      <w:r w:rsidRPr="002B75CB">
        <w:rPr>
          <w:b/>
          <w:bCs/>
        </w:rPr>
        <w:t xml:space="preserve"> o </w:t>
      </w:r>
      <w:proofErr w:type="spellStart"/>
      <w:r w:rsidRPr="002B75CB">
        <w:rPr>
          <w:b/>
          <w:bCs/>
        </w:rPr>
        <w:t>jogador</w:t>
      </w:r>
      <w:proofErr w:type="spellEnd"/>
      <w:r w:rsidRPr="002B75CB">
        <w:rPr>
          <w:b/>
          <w:bCs/>
        </w:rPr>
        <w:t xml:space="preserve"> </w:t>
      </w:r>
      <w:proofErr w:type="spellStart"/>
      <w:r w:rsidRPr="002B75CB">
        <w:rPr>
          <w:b/>
          <w:bCs/>
        </w:rPr>
        <w:t>perde</w:t>
      </w:r>
      <w:proofErr w:type="spellEnd"/>
      <w:r w:rsidRPr="002B75CB">
        <w:rPr>
          <w:b/>
          <w:bCs/>
        </w:rPr>
        <w:t xml:space="preserve"> </w:t>
      </w:r>
      <w:proofErr w:type="spellStart"/>
      <w:r w:rsidRPr="002B75CB">
        <w:rPr>
          <w:b/>
          <w:bCs/>
        </w:rPr>
        <w:t>sem</w:t>
      </w:r>
      <w:proofErr w:type="spellEnd"/>
      <w:r w:rsidRPr="002B75CB">
        <w:rPr>
          <w:b/>
          <w:bCs/>
        </w:rPr>
        <w:t xml:space="preserve"> ser Hand:</w:t>
      </w:r>
    </w:p>
    <w:p w14:paraId="0B776A51" w14:textId="77777777" w:rsidR="002B75CB" w:rsidRPr="002B75CB" w:rsidRDefault="002B75CB" w:rsidP="002B75CB">
      <w:r w:rsidRPr="002B75CB">
        <w:t xml:space="preserve">Este </w:t>
      </w:r>
      <w:proofErr w:type="spellStart"/>
      <w:r w:rsidRPr="002B75CB">
        <w:t>multiplicador</w:t>
      </w:r>
      <w:proofErr w:type="spellEnd"/>
      <w:r w:rsidRPr="002B75CB">
        <w:t xml:space="preserve"> (-2) </w:t>
      </w:r>
      <w:proofErr w:type="spellStart"/>
      <w:r w:rsidRPr="002B75CB">
        <w:t>deve</w:t>
      </w:r>
      <w:proofErr w:type="spellEnd"/>
      <w:r w:rsidRPr="002B75CB">
        <w:t xml:space="preserve"> ser </w:t>
      </w:r>
      <w:proofErr w:type="spellStart"/>
      <w:r w:rsidRPr="002B75CB">
        <w:t>aplicado</w:t>
      </w:r>
      <w:proofErr w:type="spellEnd"/>
      <w:r w:rsidRPr="002B75CB">
        <w:t xml:space="preserve"> </w:t>
      </w:r>
      <w:proofErr w:type="spellStart"/>
      <w:r w:rsidRPr="002B75CB">
        <w:t>ao</w:t>
      </w:r>
      <w:proofErr w:type="spellEnd"/>
      <w:r w:rsidRPr="002B75CB">
        <w:t xml:space="preserve"> final </w:t>
      </w:r>
      <w:proofErr w:type="spellStart"/>
      <w:r w:rsidRPr="002B75CB">
        <w:t>depois</w:t>
      </w:r>
      <w:proofErr w:type="spellEnd"/>
      <w:r w:rsidRPr="002B75CB">
        <w:t xml:space="preserve"> da </w:t>
      </w:r>
      <w:proofErr w:type="spellStart"/>
      <w:r w:rsidRPr="002B75CB">
        <w:t>aplicação</w:t>
      </w:r>
      <w:proofErr w:type="spellEnd"/>
      <w:r w:rsidRPr="002B75CB">
        <w:t xml:space="preserve"> de </w:t>
      </w:r>
      <w:proofErr w:type="spellStart"/>
      <w:r w:rsidRPr="002B75CB">
        <w:t>todos</w:t>
      </w:r>
      <w:proofErr w:type="spellEnd"/>
      <w:r w:rsidRPr="002B75CB">
        <w:t xml:space="preserve"> </w:t>
      </w:r>
      <w:proofErr w:type="spellStart"/>
      <w:r w:rsidRPr="002B75CB">
        <w:t>os</w:t>
      </w:r>
      <w:proofErr w:type="spellEnd"/>
      <w:r w:rsidRPr="002B75CB">
        <w:t xml:space="preserve"> </w:t>
      </w:r>
      <w:proofErr w:type="spellStart"/>
      <w:r w:rsidRPr="002B75CB">
        <w:t>demais</w:t>
      </w:r>
      <w:proofErr w:type="spellEnd"/>
      <w:r w:rsidRPr="002B75CB">
        <w:t xml:space="preserve"> </w:t>
      </w:r>
      <w:proofErr w:type="spellStart"/>
      <w:r w:rsidRPr="002B75CB">
        <w:t>multiplicadores</w:t>
      </w:r>
      <w:proofErr w:type="spellEnd"/>
      <w:r w:rsidRPr="002B75CB">
        <w:t xml:space="preserve"> (Kontra, Reh, Bock, etc.).</w:t>
      </w:r>
    </w:p>
    <w:p w14:paraId="7F365141" w14:textId="77777777" w:rsidR="002B75CB" w:rsidRPr="002B75CB" w:rsidRDefault="002B75CB" w:rsidP="002B75CB">
      <w:pPr>
        <w:rPr>
          <w:b/>
          <w:bCs/>
        </w:rPr>
      </w:pPr>
      <w:proofErr w:type="spellStart"/>
      <w:r w:rsidRPr="002B75CB">
        <w:rPr>
          <w:b/>
          <w:bCs/>
        </w:rPr>
        <w:t>Durchmarsch</w:t>
      </w:r>
      <w:proofErr w:type="spellEnd"/>
      <w:r w:rsidRPr="002B75CB">
        <w:rPr>
          <w:b/>
          <w:bCs/>
        </w:rPr>
        <w:t xml:space="preserve"> com skat </w:t>
      </w:r>
      <w:proofErr w:type="spellStart"/>
      <w:r w:rsidRPr="002B75CB">
        <w:rPr>
          <w:b/>
          <w:bCs/>
        </w:rPr>
        <w:t>empurrado</w:t>
      </w:r>
      <w:proofErr w:type="spellEnd"/>
      <w:r w:rsidRPr="002B75CB">
        <w:rPr>
          <w:b/>
          <w:bCs/>
        </w:rPr>
        <w:t>:</w:t>
      </w:r>
    </w:p>
    <w:p w14:paraId="61D834C8" w14:textId="77777777" w:rsidR="002B75CB" w:rsidRPr="002B75CB" w:rsidRDefault="002B75CB" w:rsidP="002B75CB">
      <w:proofErr w:type="spellStart"/>
      <w:r w:rsidRPr="002B75CB">
        <w:t>Durchmarsch</w:t>
      </w:r>
      <w:proofErr w:type="spellEnd"/>
      <w:r w:rsidRPr="002B75CB">
        <w:t xml:space="preserve"> </w:t>
      </w:r>
      <w:proofErr w:type="spellStart"/>
      <w:r w:rsidRPr="002B75CB">
        <w:t>jogado</w:t>
      </w:r>
      <w:proofErr w:type="spellEnd"/>
      <w:r w:rsidRPr="002B75CB">
        <w:t xml:space="preserve"> </w:t>
      </w:r>
      <w:proofErr w:type="spellStart"/>
      <w:r w:rsidRPr="002B75CB">
        <w:t>na</w:t>
      </w:r>
      <w:proofErr w:type="spellEnd"/>
      <w:r w:rsidRPr="002B75CB">
        <w:t xml:space="preserve"> </w:t>
      </w:r>
      <w:proofErr w:type="spellStart"/>
      <w:r w:rsidRPr="002B75CB">
        <w:t>rodada</w:t>
      </w:r>
      <w:proofErr w:type="spellEnd"/>
      <w:r w:rsidRPr="002B75CB">
        <w:t xml:space="preserve"> Bock </w:t>
      </w:r>
      <w:proofErr w:type="spellStart"/>
      <w:r w:rsidRPr="002B75CB">
        <w:t>sofre</w:t>
      </w:r>
      <w:proofErr w:type="spellEnd"/>
      <w:r w:rsidRPr="002B75CB">
        <w:t xml:space="preserve"> </w:t>
      </w:r>
      <w:proofErr w:type="spellStart"/>
      <w:r w:rsidRPr="002B75CB">
        <w:t>apenas</w:t>
      </w:r>
      <w:proofErr w:type="spellEnd"/>
      <w:r w:rsidRPr="002B75CB">
        <w:t xml:space="preserve"> a </w:t>
      </w:r>
      <w:proofErr w:type="spellStart"/>
      <w:r w:rsidRPr="002B75CB">
        <w:t>multiplicação</w:t>
      </w:r>
      <w:proofErr w:type="spellEnd"/>
      <w:r w:rsidRPr="002B75CB">
        <w:t xml:space="preserve"> </w:t>
      </w:r>
      <w:proofErr w:type="spellStart"/>
      <w:r w:rsidRPr="002B75CB">
        <w:t>por</w:t>
      </w:r>
      <w:proofErr w:type="spellEnd"/>
      <w:r w:rsidRPr="002B75CB">
        <w:t xml:space="preserve"> 2 da </w:t>
      </w:r>
      <w:proofErr w:type="spellStart"/>
      <w:r w:rsidRPr="002B75CB">
        <w:t>rodada</w:t>
      </w:r>
      <w:proofErr w:type="spellEnd"/>
      <w:r w:rsidRPr="002B75CB">
        <w:t xml:space="preserve"> Bock, que é a </w:t>
      </w:r>
      <w:proofErr w:type="spellStart"/>
      <w:r w:rsidRPr="002B75CB">
        <w:t>única</w:t>
      </w:r>
      <w:proofErr w:type="spellEnd"/>
      <w:r w:rsidRPr="002B75CB">
        <w:t xml:space="preserve"> </w:t>
      </w:r>
      <w:proofErr w:type="spellStart"/>
      <w:r w:rsidRPr="002B75CB">
        <w:t>multiplicação</w:t>
      </w:r>
      <w:proofErr w:type="spellEnd"/>
      <w:r w:rsidRPr="002B75CB">
        <w:t xml:space="preserve"> </w:t>
      </w:r>
      <w:proofErr w:type="spellStart"/>
      <w:r w:rsidRPr="002B75CB">
        <w:t>disponível</w:t>
      </w:r>
      <w:proofErr w:type="spellEnd"/>
      <w:r w:rsidRPr="002B75CB">
        <w:t xml:space="preserve"> para </w:t>
      </w:r>
      <w:proofErr w:type="spellStart"/>
      <w:r w:rsidRPr="002B75CB">
        <w:t>este</w:t>
      </w:r>
      <w:proofErr w:type="spellEnd"/>
      <w:r w:rsidRPr="002B75CB">
        <w:t xml:space="preserve"> </w:t>
      </w:r>
      <w:proofErr w:type="spellStart"/>
      <w:r w:rsidRPr="002B75CB">
        <w:t>tipo</w:t>
      </w:r>
      <w:proofErr w:type="spellEnd"/>
      <w:r w:rsidRPr="002B75CB">
        <w:t xml:space="preserve"> de </w:t>
      </w:r>
      <w:proofErr w:type="spellStart"/>
      <w:r w:rsidRPr="002B75CB">
        <w:t>jogada</w:t>
      </w:r>
      <w:proofErr w:type="spellEnd"/>
      <w:r w:rsidRPr="002B75CB">
        <w:t xml:space="preserve">. </w:t>
      </w:r>
      <w:proofErr w:type="spellStart"/>
      <w:r w:rsidRPr="002B75CB">
        <w:t>Já</w:t>
      </w:r>
      <w:proofErr w:type="spellEnd"/>
      <w:r w:rsidRPr="002B75CB">
        <w:t xml:space="preserve"> o </w:t>
      </w:r>
      <w:proofErr w:type="spellStart"/>
      <w:r w:rsidRPr="002B75CB">
        <w:t>Durchmarsch</w:t>
      </w:r>
      <w:proofErr w:type="spellEnd"/>
      <w:r w:rsidRPr="002B75CB">
        <w:t xml:space="preserve"> </w:t>
      </w:r>
      <w:proofErr w:type="spellStart"/>
      <w:r w:rsidRPr="002B75CB">
        <w:t>jogado</w:t>
      </w:r>
      <w:proofErr w:type="spellEnd"/>
      <w:r w:rsidRPr="002B75CB">
        <w:t xml:space="preserve"> </w:t>
      </w:r>
      <w:proofErr w:type="spellStart"/>
      <w:r w:rsidRPr="002B75CB">
        <w:t>na</w:t>
      </w:r>
      <w:proofErr w:type="spellEnd"/>
      <w:r w:rsidRPr="002B75CB">
        <w:t xml:space="preserve"> </w:t>
      </w:r>
      <w:proofErr w:type="spellStart"/>
      <w:r w:rsidRPr="002B75CB">
        <w:t>rodada</w:t>
      </w:r>
      <w:proofErr w:type="spellEnd"/>
      <w:r w:rsidRPr="002B75CB">
        <w:t xml:space="preserve"> </w:t>
      </w:r>
      <w:proofErr w:type="spellStart"/>
      <w:r w:rsidRPr="002B75CB">
        <w:t>Ramsch</w:t>
      </w:r>
      <w:proofErr w:type="spellEnd"/>
      <w:r w:rsidRPr="002B75CB">
        <w:t xml:space="preserve"> </w:t>
      </w:r>
      <w:proofErr w:type="spellStart"/>
      <w:r w:rsidRPr="002B75CB">
        <w:t>pode</w:t>
      </w:r>
      <w:proofErr w:type="spellEnd"/>
      <w:r w:rsidRPr="002B75CB">
        <w:t xml:space="preserve"> </w:t>
      </w:r>
      <w:proofErr w:type="spellStart"/>
      <w:r w:rsidRPr="002B75CB">
        <w:t>sofrer</w:t>
      </w:r>
      <w:proofErr w:type="spellEnd"/>
      <w:r w:rsidRPr="002B75CB">
        <w:t xml:space="preserve"> a </w:t>
      </w:r>
      <w:proofErr w:type="spellStart"/>
      <w:r w:rsidRPr="002B75CB">
        <w:t>multiplicação</w:t>
      </w:r>
      <w:proofErr w:type="spellEnd"/>
      <w:r w:rsidRPr="002B75CB">
        <w:t xml:space="preserve"> do skat </w:t>
      </w:r>
      <w:proofErr w:type="spellStart"/>
      <w:r w:rsidRPr="002B75CB">
        <w:t>empurrado</w:t>
      </w:r>
      <w:proofErr w:type="spellEnd"/>
      <w:r w:rsidRPr="002B75CB">
        <w:t xml:space="preserve">, que é a </w:t>
      </w:r>
      <w:proofErr w:type="spellStart"/>
      <w:r w:rsidRPr="002B75CB">
        <w:t>única</w:t>
      </w:r>
      <w:proofErr w:type="spellEnd"/>
      <w:r w:rsidRPr="002B75CB">
        <w:t xml:space="preserve"> </w:t>
      </w:r>
      <w:proofErr w:type="spellStart"/>
      <w:r w:rsidRPr="002B75CB">
        <w:t>multiplicação</w:t>
      </w:r>
      <w:proofErr w:type="spellEnd"/>
      <w:r w:rsidRPr="002B75CB">
        <w:t xml:space="preserve"> </w:t>
      </w:r>
      <w:proofErr w:type="spellStart"/>
      <w:r w:rsidRPr="002B75CB">
        <w:t>existente</w:t>
      </w:r>
      <w:proofErr w:type="spellEnd"/>
      <w:r w:rsidRPr="002B75CB">
        <w:t xml:space="preserve"> </w:t>
      </w:r>
      <w:proofErr w:type="spellStart"/>
      <w:r w:rsidRPr="002B75CB">
        <w:t>neste</w:t>
      </w:r>
      <w:proofErr w:type="spellEnd"/>
      <w:r w:rsidRPr="002B75CB">
        <w:t xml:space="preserve"> </w:t>
      </w:r>
      <w:proofErr w:type="spellStart"/>
      <w:r w:rsidRPr="002B75CB">
        <w:t>tipo</w:t>
      </w:r>
      <w:proofErr w:type="spellEnd"/>
      <w:r w:rsidRPr="002B75CB">
        <w:t xml:space="preserve"> de </w:t>
      </w:r>
      <w:proofErr w:type="spellStart"/>
      <w:r w:rsidRPr="002B75CB">
        <w:t>jogo</w:t>
      </w:r>
      <w:proofErr w:type="spellEnd"/>
      <w:r w:rsidRPr="002B75CB">
        <w:t xml:space="preserve"> </w:t>
      </w:r>
      <w:proofErr w:type="spellStart"/>
      <w:r w:rsidRPr="002B75CB">
        <w:t>dentro</w:t>
      </w:r>
      <w:proofErr w:type="spellEnd"/>
      <w:r w:rsidRPr="002B75CB">
        <w:t xml:space="preserve"> da </w:t>
      </w:r>
      <w:proofErr w:type="spellStart"/>
      <w:r w:rsidRPr="002B75CB">
        <w:t>rodada</w:t>
      </w:r>
      <w:proofErr w:type="spellEnd"/>
      <w:r w:rsidRPr="002B75CB">
        <w:t xml:space="preserve"> </w:t>
      </w:r>
      <w:proofErr w:type="spellStart"/>
      <w:r w:rsidRPr="002B75CB">
        <w:t>Ramsch</w:t>
      </w:r>
      <w:proofErr w:type="spellEnd"/>
      <w:r w:rsidRPr="002B75CB">
        <w:t>.</w:t>
      </w:r>
    </w:p>
    <w:p w14:paraId="3E6DB466" w14:textId="77777777" w:rsidR="002B75CB" w:rsidRPr="002B75CB" w:rsidRDefault="002B75CB" w:rsidP="002B75CB">
      <w:pPr>
        <w:rPr>
          <w:b/>
          <w:bCs/>
        </w:rPr>
      </w:pPr>
      <w:proofErr w:type="spellStart"/>
      <w:r w:rsidRPr="002B75CB">
        <w:rPr>
          <w:b/>
          <w:bCs/>
        </w:rPr>
        <w:t>Critério</w:t>
      </w:r>
      <w:proofErr w:type="spellEnd"/>
      <w:r w:rsidRPr="002B75CB">
        <w:rPr>
          <w:b/>
          <w:bCs/>
        </w:rPr>
        <w:t xml:space="preserve"> de </w:t>
      </w:r>
      <w:proofErr w:type="spellStart"/>
      <w:r w:rsidRPr="002B75CB">
        <w:rPr>
          <w:b/>
          <w:bCs/>
        </w:rPr>
        <w:t>término</w:t>
      </w:r>
      <w:proofErr w:type="spellEnd"/>
      <w:r w:rsidRPr="002B75CB">
        <w:rPr>
          <w:b/>
          <w:bCs/>
        </w:rPr>
        <w:t xml:space="preserve"> de </w:t>
      </w:r>
      <w:proofErr w:type="spellStart"/>
      <w:r w:rsidRPr="002B75CB">
        <w:rPr>
          <w:b/>
          <w:bCs/>
        </w:rPr>
        <w:t>jogo</w:t>
      </w:r>
      <w:proofErr w:type="spellEnd"/>
      <w:r w:rsidRPr="002B75CB">
        <w:rPr>
          <w:b/>
          <w:bCs/>
        </w:rPr>
        <w:t>:</w:t>
      </w:r>
    </w:p>
    <w:p w14:paraId="11AE7B6F" w14:textId="77777777" w:rsidR="002B75CB" w:rsidRDefault="002B75CB" w:rsidP="002B75CB">
      <w:r w:rsidRPr="002B75CB">
        <w:t xml:space="preserve">O </w:t>
      </w:r>
      <w:proofErr w:type="spellStart"/>
      <w:r w:rsidRPr="002B75CB">
        <w:t>critério</w:t>
      </w:r>
      <w:proofErr w:type="spellEnd"/>
      <w:r w:rsidRPr="002B75CB">
        <w:t xml:space="preserve"> </w:t>
      </w:r>
      <w:proofErr w:type="spellStart"/>
      <w:r w:rsidRPr="002B75CB">
        <w:t>padrão</w:t>
      </w:r>
      <w:proofErr w:type="spellEnd"/>
      <w:r w:rsidRPr="002B75CB">
        <w:t xml:space="preserve"> é </w:t>
      </w:r>
      <w:proofErr w:type="spellStart"/>
      <w:r w:rsidRPr="002B75CB">
        <w:t>utilizar</w:t>
      </w:r>
      <w:proofErr w:type="spellEnd"/>
      <w:r w:rsidRPr="002B75CB">
        <w:t xml:space="preserve"> um </w:t>
      </w:r>
      <w:proofErr w:type="spellStart"/>
      <w:r w:rsidRPr="002B75CB">
        <w:t>horário</w:t>
      </w:r>
      <w:proofErr w:type="spellEnd"/>
      <w:r w:rsidRPr="002B75CB">
        <w:t xml:space="preserve"> </w:t>
      </w:r>
      <w:proofErr w:type="spellStart"/>
      <w:r w:rsidRPr="002B75CB">
        <w:t>convencionado</w:t>
      </w:r>
      <w:proofErr w:type="spellEnd"/>
      <w:r w:rsidRPr="002B75CB">
        <w:t xml:space="preserve"> </w:t>
      </w:r>
      <w:proofErr w:type="spellStart"/>
      <w:r w:rsidRPr="002B75CB">
        <w:t>previamente</w:t>
      </w:r>
      <w:proofErr w:type="spellEnd"/>
      <w:r w:rsidRPr="002B75CB">
        <w:t xml:space="preserve">. </w:t>
      </w:r>
      <w:proofErr w:type="spellStart"/>
      <w:r w:rsidRPr="002B75CB">
        <w:t>Alternativamente</w:t>
      </w:r>
      <w:proofErr w:type="spellEnd"/>
      <w:r w:rsidRPr="002B75CB">
        <w:t xml:space="preserve">, </w:t>
      </w:r>
      <w:proofErr w:type="spellStart"/>
      <w:r w:rsidRPr="002B75CB">
        <w:t>pode</w:t>
      </w:r>
      <w:proofErr w:type="spellEnd"/>
      <w:r w:rsidRPr="002B75CB">
        <w:t xml:space="preserve"> ser </w:t>
      </w:r>
      <w:proofErr w:type="spellStart"/>
      <w:r w:rsidRPr="002B75CB">
        <w:t>convencionado</w:t>
      </w:r>
      <w:proofErr w:type="spellEnd"/>
      <w:r w:rsidRPr="002B75CB">
        <w:t xml:space="preserve"> um </w:t>
      </w:r>
      <w:proofErr w:type="spellStart"/>
      <w:r w:rsidRPr="002B75CB">
        <w:t>número</w:t>
      </w:r>
      <w:proofErr w:type="spellEnd"/>
      <w:r w:rsidRPr="002B75CB">
        <w:t xml:space="preserve"> </w:t>
      </w:r>
      <w:proofErr w:type="spellStart"/>
      <w:r w:rsidRPr="002B75CB">
        <w:t>fixo</w:t>
      </w:r>
      <w:proofErr w:type="spellEnd"/>
      <w:r w:rsidRPr="002B75CB">
        <w:t xml:space="preserve"> de </w:t>
      </w:r>
      <w:proofErr w:type="spellStart"/>
      <w:r w:rsidRPr="002B75CB">
        <w:t>rodadas</w:t>
      </w:r>
      <w:proofErr w:type="spellEnd"/>
      <w:r w:rsidRPr="002B75CB">
        <w:t xml:space="preserve"> </w:t>
      </w:r>
      <w:proofErr w:type="spellStart"/>
      <w:r w:rsidRPr="002B75CB">
        <w:t>caso</w:t>
      </w:r>
      <w:proofErr w:type="spellEnd"/>
      <w:r w:rsidRPr="002B75CB">
        <w:t xml:space="preserve"> </w:t>
      </w:r>
      <w:proofErr w:type="spellStart"/>
      <w:r w:rsidRPr="002B75CB">
        <w:t>seja</w:t>
      </w:r>
      <w:proofErr w:type="spellEnd"/>
      <w:r w:rsidRPr="002B75CB">
        <w:t xml:space="preserve"> </w:t>
      </w:r>
      <w:proofErr w:type="spellStart"/>
      <w:r w:rsidRPr="002B75CB">
        <w:t>desejado</w:t>
      </w:r>
      <w:proofErr w:type="spellEnd"/>
      <w:r w:rsidRPr="002B75CB">
        <w:t xml:space="preserve"> </w:t>
      </w:r>
      <w:proofErr w:type="spellStart"/>
      <w:r w:rsidRPr="002B75CB">
        <w:t>pelo</w:t>
      </w:r>
      <w:proofErr w:type="spellEnd"/>
      <w:r w:rsidRPr="002B75CB">
        <w:t xml:space="preserve"> </w:t>
      </w:r>
      <w:proofErr w:type="spellStart"/>
      <w:r w:rsidRPr="002B75CB">
        <w:t>grupo</w:t>
      </w:r>
      <w:proofErr w:type="spellEnd"/>
      <w:r w:rsidRPr="002B75CB">
        <w:t>.</w:t>
      </w:r>
    </w:p>
    <w:p w14:paraId="6F08C34D" w14:textId="77777777" w:rsidR="00324970" w:rsidRDefault="00324970" w:rsidP="002B75CB"/>
    <w:p w14:paraId="3F1CC938" w14:textId="77777777" w:rsidR="00324970" w:rsidRPr="00324970" w:rsidRDefault="00324970" w:rsidP="00324970">
      <w:pPr>
        <w:rPr>
          <w:b/>
          <w:bCs/>
          <w:lang w:val="pt-BR"/>
        </w:rPr>
      </w:pPr>
      <w:r w:rsidRPr="00324970">
        <w:rPr>
          <w:rFonts w:ascii="Segoe UI Emoji" w:hAnsi="Segoe UI Emoji" w:cs="Segoe UI Emoji"/>
          <w:b/>
          <w:bCs/>
          <w:lang w:val="pt-BR"/>
        </w:rPr>
        <w:t>📘</w:t>
      </w:r>
      <w:r w:rsidRPr="00324970">
        <w:rPr>
          <w:b/>
          <w:bCs/>
          <w:lang w:val="pt-BR"/>
        </w:rPr>
        <w:t xml:space="preserve"> </w:t>
      </w:r>
      <w:proofErr w:type="spellStart"/>
      <w:r w:rsidRPr="00324970">
        <w:rPr>
          <w:b/>
          <w:bCs/>
          <w:lang w:val="pt-BR"/>
        </w:rPr>
        <w:t>Räuberskat</w:t>
      </w:r>
      <w:proofErr w:type="spellEnd"/>
      <w:r w:rsidRPr="00324970">
        <w:rPr>
          <w:b/>
          <w:bCs/>
          <w:lang w:val="pt-BR"/>
        </w:rPr>
        <w:t xml:space="preserve"> </w:t>
      </w:r>
      <w:proofErr w:type="spellStart"/>
      <w:r w:rsidRPr="00324970">
        <w:rPr>
          <w:b/>
          <w:bCs/>
          <w:lang w:val="pt-BR"/>
        </w:rPr>
        <w:t>Scorekeeper</w:t>
      </w:r>
      <w:proofErr w:type="spellEnd"/>
    </w:p>
    <w:p w14:paraId="4E603F96" w14:textId="77777777" w:rsidR="00324970" w:rsidRPr="00324970" w:rsidRDefault="00324970" w:rsidP="00324970">
      <w:pPr>
        <w:rPr>
          <w:b/>
          <w:bCs/>
          <w:lang w:val="pt-BR"/>
        </w:rPr>
      </w:pPr>
      <w:r w:rsidRPr="00324970">
        <w:rPr>
          <w:rFonts w:ascii="Segoe UI Emoji" w:hAnsi="Segoe UI Emoji" w:cs="Segoe UI Emoji"/>
          <w:b/>
          <w:bCs/>
          <w:lang w:val="pt-BR"/>
        </w:rPr>
        <w:t>📖</w:t>
      </w:r>
      <w:r w:rsidRPr="00324970">
        <w:rPr>
          <w:b/>
          <w:bCs/>
          <w:lang w:val="pt-BR"/>
        </w:rPr>
        <w:t xml:space="preserve"> Visão Geral</w:t>
      </w:r>
    </w:p>
    <w:p w14:paraId="5D7439F4" w14:textId="77777777" w:rsidR="00324970" w:rsidRPr="00324970" w:rsidRDefault="00324970" w:rsidP="00324970">
      <w:pPr>
        <w:rPr>
          <w:lang w:val="pt-BR"/>
        </w:rPr>
      </w:pPr>
      <w:r w:rsidRPr="00324970">
        <w:rPr>
          <w:lang w:val="pt-BR"/>
        </w:rPr>
        <w:t xml:space="preserve">Este projeto implementa um aplicativo para </w:t>
      </w:r>
      <w:r w:rsidRPr="00324970">
        <w:rPr>
          <w:b/>
          <w:bCs/>
          <w:lang w:val="pt-BR"/>
        </w:rPr>
        <w:t xml:space="preserve">cálculo e gerenciamento de pontuação do jogo </w:t>
      </w:r>
      <w:proofErr w:type="spellStart"/>
      <w:r w:rsidRPr="00324970">
        <w:rPr>
          <w:b/>
          <w:bCs/>
          <w:lang w:val="pt-BR"/>
        </w:rPr>
        <w:t>Räuberskat</w:t>
      </w:r>
      <w:proofErr w:type="spellEnd"/>
      <w:r w:rsidRPr="00324970">
        <w:rPr>
          <w:lang w:val="pt-BR"/>
        </w:rPr>
        <w:t xml:space="preserve"> (uma variante do </w:t>
      </w:r>
      <w:proofErr w:type="spellStart"/>
      <w:r w:rsidRPr="00324970">
        <w:rPr>
          <w:lang w:val="pt-BR"/>
        </w:rPr>
        <w:t>Skat</w:t>
      </w:r>
      <w:proofErr w:type="spellEnd"/>
      <w:r w:rsidRPr="00324970">
        <w:rPr>
          <w:lang w:val="pt-BR"/>
        </w:rPr>
        <w:t>).</w:t>
      </w:r>
      <w:r w:rsidRPr="00324970">
        <w:rPr>
          <w:lang w:val="pt-BR"/>
        </w:rPr>
        <w:br/>
      </w:r>
      <w:r w:rsidRPr="00324970">
        <w:rPr>
          <w:lang w:val="pt-BR"/>
        </w:rPr>
        <w:lastRenderedPageBreak/>
        <w:t>O objetivo é oferecer uma ferramenta intuitiva que automatiza os cálculos complexos de pontuação, reduzindo erros e acelerando o andamento da partida.</w:t>
      </w:r>
    </w:p>
    <w:p w14:paraId="4EE02506" w14:textId="77777777" w:rsidR="00324970" w:rsidRPr="00324970" w:rsidRDefault="00324970" w:rsidP="00324970">
      <w:pPr>
        <w:rPr>
          <w:lang w:val="pt-BR"/>
        </w:rPr>
      </w:pPr>
      <w:r w:rsidRPr="00324970">
        <w:rPr>
          <w:lang w:val="pt-BR"/>
        </w:rPr>
        <w:t xml:space="preserve">O app foi desenvolvido em </w:t>
      </w:r>
      <w:r w:rsidRPr="00324970">
        <w:rPr>
          <w:b/>
          <w:bCs/>
          <w:lang w:val="pt-BR"/>
        </w:rPr>
        <w:t>Python + PyQt6</w:t>
      </w:r>
      <w:r w:rsidRPr="00324970">
        <w:rPr>
          <w:lang w:val="pt-BR"/>
        </w:rPr>
        <w:t xml:space="preserve"> e segue uma arquitetura dividida em </w:t>
      </w:r>
      <w:proofErr w:type="spellStart"/>
      <w:r w:rsidRPr="00324970">
        <w:rPr>
          <w:b/>
          <w:bCs/>
          <w:lang w:val="pt-BR"/>
        </w:rPr>
        <w:t>backend</w:t>
      </w:r>
      <w:proofErr w:type="spellEnd"/>
      <w:r w:rsidRPr="00324970">
        <w:rPr>
          <w:b/>
          <w:bCs/>
          <w:lang w:val="pt-BR"/>
        </w:rPr>
        <w:t xml:space="preserve">, </w:t>
      </w:r>
      <w:proofErr w:type="spellStart"/>
      <w:r w:rsidRPr="00324970">
        <w:rPr>
          <w:b/>
          <w:bCs/>
          <w:lang w:val="pt-BR"/>
        </w:rPr>
        <w:t>frontend</w:t>
      </w:r>
      <w:proofErr w:type="spellEnd"/>
      <w:r w:rsidRPr="00324970">
        <w:rPr>
          <w:b/>
          <w:bCs/>
          <w:lang w:val="pt-BR"/>
        </w:rPr>
        <w:t xml:space="preserve"> e interface</w:t>
      </w:r>
      <w:r w:rsidRPr="00324970">
        <w:rPr>
          <w:lang w:val="pt-BR"/>
        </w:rPr>
        <w:t>.</w:t>
      </w:r>
    </w:p>
    <w:p w14:paraId="07F939CA" w14:textId="77777777" w:rsidR="00324970" w:rsidRPr="00324970" w:rsidRDefault="00324970" w:rsidP="00324970">
      <w:pPr>
        <w:rPr>
          <w:lang w:val="pt-BR"/>
        </w:rPr>
      </w:pPr>
      <w:r w:rsidRPr="00324970">
        <w:rPr>
          <w:lang w:val="pt-BR"/>
        </w:rPr>
        <w:pict w14:anchorId="0F9F6EE3">
          <v:rect id="_x0000_i1067" style="width:0;height:1.5pt" o:hralign="center" o:hrstd="t" o:hr="t" fillcolor="#a0a0a0" stroked="f"/>
        </w:pict>
      </w:r>
    </w:p>
    <w:p w14:paraId="7F2AAF5B" w14:textId="77777777" w:rsidR="00324970" w:rsidRPr="00324970" w:rsidRDefault="00324970" w:rsidP="00324970">
      <w:pPr>
        <w:rPr>
          <w:b/>
          <w:bCs/>
          <w:lang w:val="pt-BR"/>
        </w:rPr>
      </w:pPr>
      <w:r w:rsidRPr="00324970">
        <w:rPr>
          <w:rFonts w:ascii="Segoe UI Emoji" w:hAnsi="Segoe UI Emoji" w:cs="Segoe UI Emoji"/>
          <w:b/>
          <w:bCs/>
          <w:lang w:val="pt-BR"/>
        </w:rPr>
        <w:t>🏗️</w:t>
      </w:r>
      <w:r w:rsidRPr="00324970">
        <w:rPr>
          <w:b/>
          <w:bCs/>
          <w:lang w:val="pt-BR"/>
        </w:rPr>
        <w:t xml:space="preserve"> Arquitetura do Sistema</w:t>
      </w:r>
    </w:p>
    <w:p w14:paraId="23962002" w14:textId="77777777" w:rsidR="00324970" w:rsidRPr="00324970" w:rsidRDefault="00324970" w:rsidP="00324970">
      <w:pPr>
        <w:rPr>
          <w:lang w:val="pt-BR"/>
        </w:rPr>
      </w:pPr>
      <w:r w:rsidRPr="00324970">
        <w:rPr>
          <w:lang w:val="pt-BR"/>
        </w:rPr>
        <w:t>O projeto é dividido em três principais componentes:</w:t>
      </w:r>
    </w:p>
    <w:p w14:paraId="5156C092" w14:textId="77777777" w:rsidR="00324970" w:rsidRPr="00324970" w:rsidRDefault="00324970" w:rsidP="00324970">
      <w:pPr>
        <w:numPr>
          <w:ilvl w:val="0"/>
          <w:numId w:val="19"/>
        </w:numPr>
        <w:rPr>
          <w:lang w:val="pt-BR"/>
        </w:rPr>
      </w:pPr>
      <w:r w:rsidRPr="00324970">
        <w:rPr>
          <w:b/>
          <w:bCs/>
          <w:lang w:val="pt-BR"/>
        </w:rPr>
        <w:t>rauberskat_backend_oficial.py</w:t>
      </w:r>
    </w:p>
    <w:p w14:paraId="082684B3" w14:textId="77777777" w:rsidR="00324970" w:rsidRPr="00324970" w:rsidRDefault="00324970" w:rsidP="00324970">
      <w:pPr>
        <w:numPr>
          <w:ilvl w:val="1"/>
          <w:numId w:val="19"/>
        </w:numPr>
        <w:rPr>
          <w:lang w:val="pt-BR"/>
        </w:rPr>
      </w:pPr>
      <w:r w:rsidRPr="00324970">
        <w:rPr>
          <w:lang w:val="pt-BR"/>
        </w:rPr>
        <w:t xml:space="preserve">Contém as regras oficiais do </w:t>
      </w:r>
      <w:proofErr w:type="spellStart"/>
      <w:r w:rsidRPr="00324970">
        <w:rPr>
          <w:lang w:val="pt-BR"/>
        </w:rPr>
        <w:t>Räuberskat</w:t>
      </w:r>
      <w:proofErr w:type="spellEnd"/>
      <w:r w:rsidRPr="00324970">
        <w:rPr>
          <w:lang w:val="pt-BR"/>
        </w:rPr>
        <w:t>.</w:t>
      </w:r>
    </w:p>
    <w:p w14:paraId="48BD6A78" w14:textId="77777777" w:rsidR="00324970" w:rsidRPr="00324970" w:rsidRDefault="00324970" w:rsidP="00324970">
      <w:pPr>
        <w:numPr>
          <w:ilvl w:val="1"/>
          <w:numId w:val="19"/>
        </w:numPr>
        <w:rPr>
          <w:lang w:val="pt-BR"/>
        </w:rPr>
      </w:pPr>
      <w:r w:rsidRPr="00324970">
        <w:rPr>
          <w:lang w:val="pt-BR"/>
        </w:rPr>
        <w:t>Responsável pelos cálculos de pontuação, aplicação de multiplicadores e controle de estado da partida.</w:t>
      </w:r>
    </w:p>
    <w:p w14:paraId="25AA5436" w14:textId="77777777" w:rsidR="00324970" w:rsidRPr="00324970" w:rsidRDefault="00324970" w:rsidP="00324970">
      <w:pPr>
        <w:numPr>
          <w:ilvl w:val="1"/>
          <w:numId w:val="19"/>
        </w:numPr>
        <w:rPr>
          <w:lang w:val="pt-BR"/>
        </w:rPr>
      </w:pPr>
      <w:r w:rsidRPr="00324970">
        <w:rPr>
          <w:lang w:val="pt-BR"/>
        </w:rPr>
        <w:t xml:space="preserve">Gerencia modos especiais (Bock, </w:t>
      </w:r>
      <w:proofErr w:type="spellStart"/>
      <w:r w:rsidRPr="00324970">
        <w:rPr>
          <w:lang w:val="pt-BR"/>
        </w:rPr>
        <w:t>Ramsch</w:t>
      </w:r>
      <w:proofErr w:type="spellEnd"/>
      <w:r w:rsidRPr="00324970">
        <w:rPr>
          <w:lang w:val="pt-BR"/>
        </w:rPr>
        <w:t xml:space="preserve">) e jogos específicos (Grand, </w:t>
      </w:r>
      <w:proofErr w:type="spellStart"/>
      <w:r w:rsidRPr="00324970">
        <w:rPr>
          <w:lang w:val="pt-BR"/>
        </w:rPr>
        <w:t>Null</w:t>
      </w:r>
      <w:proofErr w:type="spellEnd"/>
      <w:r w:rsidRPr="00324970">
        <w:rPr>
          <w:lang w:val="pt-BR"/>
        </w:rPr>
        <w:t xml:space="preserve">, </w:t>
      </w:r>
      <w:proofErr w:type="spellStart"/>
      <w:r w:rsidRPr="00324970">
        <w:rPr>
          <w:lang w:val="pt-BR"/>
        </w:rPr>
        <w:t>Durchmarsch</w:t>
      </w:r>
      <w:proofErr w:type="spellEnd"/>
      <w:r w:rsidRPr="00324970">
        <w:rPr>
          <w:lang w:val="pt-BR"/>
        </w:rPr>
        <w:t>).</w:t>
      </w:r>
    </w:p>
    <w:p w14:paraId="126D748F" w14:textId="77777777" w:rsidR="00324970" w:rsidRPr="00324970" w:rsidRDefault="00324970" w:rsidP="00324970">
      <w:pPr>
        <w:numPr>
          <w:ilvl w:val="0"/>
          <w:numId w:val="19"/>
        </w:numPr>
        <w:rPr>
          <w:lang w:val="pt-BR"/>
        </w:rPr>
      </w:pPr>
      <w:r w:rsidRPr="00324970">
        <w:rPr>
          <w:b/>
          <w:bCs/>
          <w:lang w:val="pt-BR"/>
        </w:rPr>
        <w:t>rauberskat_interface_V2.py</w:t>
      </w:r>
    </w:p>
    <w:p w14:paraId="0C1D5CBB" w14:textId="77777777" w:rsidR="00324970" w:rsidRPr="00324970" w:rsidRDefault="00324970" w:rsidP="00324970">
      <w:pPr>
        <w:numPr>
          <w:ilvl w:val="1"/>
          <w:numId w:val="19"/>
        </w:numPr>
        <w:rPr>
          <w:lang w:val="pt-BR"/>
        </w:rPr>
      </w:pPr>
      <w:r w:rsidRPr="00324970">
        <w:rPr>
          <w:lang w:val="pt-BR"/>
        </w:rPr>
        <w:t xml:space="preserve">Arquivo gerado no </w:t>
      </w:r>
      <w:r w:rsidRPr="00324970">
        <w:rPr>
          <w:b/>
          <w:bCs/>
          <w:lang w:val="pt-BR"/>
        </w:rPr>
        <w:t>Qt Designer</w:t>
      </w:r>
      <w:r w:rsidRPr="00324970">
        <w:rPr>
          <w:lang w:val="pt-BR"/>
        </w:rPr>
        <w:t>.</w:t>
      </w:r>
    </w:p>
    <w:p w14:paraId="5D7B300C" w14:textId="77777777" w:rsidR="00324970" w:rsidRPr="00324970" w:rsidRDefault="00324970" w:rsidP="00324970">
      <w:pPr>
        <w:numPr>
          <w:ilvl w:val="1"/>
          <w:numId w:val="19"/>
        </w:numPr>
        <w:rPr>
          <w:lang w:val="pt-BR"/>
        </w:rPr>
      </w:pPr>
      <w:r w:rsidRPr="00324970">
        <w:rPr>
          <w:lang w:val="pt-BR"/>
        </w:rPr>
        <w:t>Define o layout da interface gráfica (tabelas, botões, grupos de configuração).</w:t>
      </w:r>
    </w:p>
    <w:p w14:paraId="59EF2C73" w14:textId="77777777" w:rsidR="00324970" w:rsidRPr="00324970" w:rsidRDefault="00324970" w:rsidP="00324970">
      <w:pPr>
        <w:numPr>
          <w:ilvl w:val="1"/>
          <w:numId w:val="19"/>
        </w:numPr>
        <w:rPr>
          <w:lang w:val="pt-BR"/>
        </w:rPr>
      </w:pPr>
      <w:r w:rsidRPr="00324970">
        <w:rPr>
          <w:lang w:val="pt-BR"/>
        </w:rPr>
        <w:t>É convertido de .ui para .</w:t>
      </w:r>
      <w:proofErr w:type="spellStart"/>
      <w:r w:rsidRPr="00324970">
        <w:rPr>
          <w:lang w:val="pt-BR"/>
        </w:rPr>
        <w:t>py</w:t>
      </w:r>
      <w:proofErr w:type="spellEnd"/>
      <w:r w:rsidRPr="00324970">
        <w:rPr>
          <w:lang w:val="pt-BR"/>
        </w:rPr>
        <w:t xml:space="preserve"> antes da execução.</w:t>
      </w:r>
    </w:p>
    <w:p w14:paraId="47892DCA" w14:textId="77777777" w:rsidR="00324970" w:rsidRPr="00324970" w:rsidRDefault="00324970" w:rsidP="00324970">
      <w:pPr>
        <w:numPr>
          <w:ilvl w:val="0"/>
          <w:numId w:val="19"/>
        </w:numPr>
        <w:rPr>
          <w:lang w:val="pt-BR"/>
        </w:rPr>
      </w:pPr>
      <w:r w:rsidRPr="00324970">
        <w:rPr>
          <w:b/>
          <w:bCs/>
          <w:lang w:val="pt-BR"/>
        </w:rPr>
        <w:t>rauberskat_app_V1_5.py</w:t>
      </w:r>
    </w:p>
    <w:p w14:paraId="74AE7B71" w14:textId="77777777" w:rsidR="00324970" w:rsidRPr="00324970" w:rsidRDefault="00324970" w:rsidP="00324970">
      <w:pPr>
        <w:numPr>
          <w:ilvl w:val="1"/>
          <w:numId w:val="19"/>
        </w:numPr>
        <w:rPr>
          <w:lang w:val="pt-BR"/>
        </w:rPr>
      </w:pPr>
      <w:r w:rsidRPr="00324970">
        <w:rPr>
          <w:lang w:val="pt-BR"/>
        </w:rPr>
        <w:t xml:space="preserve">Conecta o </w:t>
      </w:r>
      <w:proofErr w:type="spellStart"/>
      <w:r w:rsidRPr="00324970">
        <w:rPr>
          <w:lang w:val="pt-BR"/>
        </w:rPr>
        <w:t>backend</w:t>
      </w:r>
      <w:proofErr w:type="spellEnd"/>
      <w:r w:rsidRPr="00324970">
        <w:rPr>
          <w:lang w:val="pt-BR"/>
        </w:rPr>
        <w:t xml:space="preserve"> à interface.</w:t>
      </w:r>
    </w:p>
    <w:p w14:paraId="64C28ED1" w14:textId="77777777" w:rsidR="00324970" w:rsidRPr="00324970" w:rsidRDefault="00324970" w:rsidP="00324970">
      <w:pPr>
        <w:numPr>
          <w:ilvl w:val="1"/>
          <w:numId w:val="19"/>
        </w:numPr>
        <w:rPr>
          <w:lang w:val="pt-BR"/>
        </w:rPr>
      </w:pPr>
      <w:r w:rsidRPr="00324970">
        <w:rPr>
          <w:lang w:val="pt-BR"/>
        </w:rPr>
        <w:t>Implementa os fluxos de jogo (iniciar, calcular, adicionar pontuação, finalizar).</w:t>
      </w:r>
    </w:p>
    <w:p w14:paraId="16EDD001" w14:textId="77777777" w:rsidR="00324970" w:rsidRPr="00324970" w:rsidRDefault="00324970" w:rsidP="00324970">
      <w:pPr>
        <w:numPr>
          <w:ilvl w:val="1"/>
          <w:numId w:val="19"/>
        </w:numPr>
        <w:rPr>
          <w:lang w:val="pt-BR"/>
        </w:rPr>
      </w:pPr>
      <w:r w:rsidRPr="00324970">
        <w:rPr>
          <w:lang w:val="pt-BR"/>
        </w:rPr>
        <w:t>Gerencia eventos da interface gráfica e atualiza a tabela de resumo.</w:t>
      </w:r>
    </w:p>
    <w:p w14:paraId="3C51754E" w14:textId="77777777" w:rsidR="00324970" w:rsidRPr="00324970" w:rsidRDefault="00324970" w:rsidP="00324970">
      <w:pPr>
        <w:rPr>
          <w:lang w:val="pt-BR"/>
        </w:rPr>
      </w:pPr>
      <w:r w:rsidRPr="00324970">
        <w:rPr>
          <w:lang w:val="pt-BR"/>
        </w:rPr>
        <w:pict w14:anchorId="726DA8D8">
          <v:rect id="_x0000_i1068" style="width:0;height:1.5pt" o:hralign="center" o:hrstd="t" o:hr="t" fillcolor="#a0a0a0" stroked="f"/>
        </w:pict>
      </w:r>
    </w:p>
    <w:p w14:paraId="1C0DFAFE" w14:textId="77777777" w:rsidR="00324970" w:rsidRPr="00324970" w:rsidRDefault="00324970" w:rsidP="00324970">
      <w:pPr>
        <w:rPr>
          <w:b/>
          <w:bCs/>
          <w:lang w:val="pt-BR"/>
        </w:rPr>
      </w:pPr>
      <w:r w:rsidRPr="00324970">
        <w:rPr>
          <w:rFonts w:ascii="Segoe UI Emoji" w:hAnsi="Segoe UI Emoji" w:cs="Segoe UI Emoji"/>
          <w:b/>
          <w:bCs/>
          <w:lang w:val="pt-BR"/>
        </w:rPr>
        <w:t>🎮</w:t>
      </w:r>
      <w:r w:rsidRPr="00324970">
        <w:rPr>
          <w:b/>
          <w:bCs/>
          <w:lang w:val="pt-BR"/>
        </w:rPr>
        <w:t xml:space="preserve"> Fluxo do Jogo no App</w:t>
      </w:r>
    </w:p>
    <w:p w14:paraId="5F62AAF4" w14:textId="77777777" w:rsidR="00324970" w:rsidRPr="00324970" w:rsidRDefault="00324970" w:rsidP="00324970">
      <w:pPr>
        <w:rPr>
          <w:b/>
          <w:bCs/>
          <w:lang w:val="pt-BR"/>
        </w:rPr>
      </w:pPr>
      <w:r w:rsidRPr="00324970">
        <w:rPr>
          <w:rFonts w:ascii="Segoe UI Emoji" w:hAnsi="Segoe UI Emoji" w:cs="Segoe UI Emoji"/>
          <w:b/>
          <w:bCs/>
          <w:lang w:val="pt-BR"/>
        </w:rPr>
        <w:t>🔹</w:t>
      </w:r>
      <w:r w:rsidRPr="00324970">
        <w:rPr>
          <w:b/>
          <w:bCs/>
          <w:lang w:val="pt-BR"/>
        </w:rPr>
        <w:t xml:space="preserve"> 1. Início de Jogo</w:t>
      </w:r>
    </w:p>
    <w:p w14:paraId="674533D2" w14:textId="77777777" w:rsidR="00324970" w:rsidRPr="00324970" w:rsidRDefault="00324970" w:rsidP="00324970">
      <w:pPr>
        <w:numPr>
          <w:ilvl w:val="0"/>
          <w:numId w:val="20"/>
        </w:numPr>
        <w:rPr>
          <w:lang w:val="pt-BR"/>
        </w:rPr>
      </w:pPr>
      <w:r w:rsidRPr="00324970">
        <w:rPr>
          <w:lang w:val="pt-BR"/>
        </w:rPr>
        <w:t>Usuário informa o número de jogadores (3 ou 4) e os nomes.</w:t>
      </w:r>
    </w:p>
    <w:p w14:paraId="64E1EFAE" w14:textId="77777777" w:rsidR="00324970" w:rsidRPr="00324970" w:rsidRDefault="00324970" w:rsidP="00324970">
      <w:pPr>
        <w:numPr>
          <w:ilvl w:val="0"/>
          <w:numId w:val="20"/>
        </w:numPr>
        <w:rPr>
          <w:lang w:val="pt-BR"/>
        </w:rPr>
      </w:pPr>
      <w:r w:rsidRPr="00324970">
        <w:rPr>
          <w:lang w:val="pt-BR"/>
        </w:rPr>
        <w:t xml:space="preserve">O botão </w:t>
      </w:r>
      <w:r w:rsidRPr="00324970">
        <w:rPr>
          <w:b/>
          <w:bCs/>
          <w:lang w:val="pt-BR"/>
        </w:rPr>
        <w:t>Iniciar Jogo</w:t>
      </w:r>
      <w:r w:rsidRPr="00324970">
        <w:rPr>
          <w:lang w:val="pt-BR"/>
        </w:rPr>
        <w:t>:</w:t>
      </w:r>
    </w:p>
    <w:p w14:paraId="4AB4D1BC" w14:textId="77777777" w:rsidR="00324970" w:rsidRPr="00324970" w:rsidRDefault="00324970" w:rsidP="00324970">
      <w:pPr>
        <w:numPr>
          <w:ilvl w:val="1"/>
          <w:numId w:val="20"/>
        </w:numPr>
        <w:rPr>
          <w:lang w:val="pt-BR"/>
        </w:rPr>
      </w:pPr>
      <w:r w:rsidRPr="00324970">
        <w:rPr>
          <w:lang w:val="pt-BR"/>
        </w:rPr>
        <w:lastRenderedPageBreak/>
        <w:t xml:space="preserve">Cria o objeto </w:t>
      </w:r>
      <w:proofErr w:type="spellStart"/>
      <w:r w:rsidRPr="00324970">
        <w:rPr>
          <w:lang w:val="pt-BR"/>
        </w:rPr>
        <w:t>RauberskatScorekeeper</w:t>
      </w:r>
      <w:proofErr w:type="spellEnd"/>
      <w:r w:rsidRPr="00324970">
        <w:rPr>
          <w:lang w:val="pt-BR"/>
        </w:rPr>
        <w:t>.</w:t>
      </w:r>
    </w:p>
    <w:p w14:paraId="15DEE5E0" w14:textId="77777777" w:rsidR="00324970" w:rsidRPr="00324970" w:rsidRDefault="00324970" w:rsidP="00324970">
      <w:pPr>
        <w:numPr>
          <w:ilvl w:val="1"/>
          <w:numId w:val="20"/>
        </w:numPr>
        <w:rPr>
          <w:lang w:val="pt-BR"/>
        </w:rPr>
      </w:pPr>
      <w:r w:rsidRPr="00324970">
        <w:rPr>
          <w:lang w:val="pt-BR"/>
        </w:rPr>
        <w:t>Configura a tabela de resumo e inicializa pontuações acumuladas em 0.</w:t>
      </w:r>
    </w:p>
    <w:p w14:paraId="23258E48" w14:textId="77777777" w:rsidR="00324970" w:rsidRPr="00324970" w:rsidRDefault="00324970" w:rsidP="00324970">
      <w:pPr>
        <w:numPr>
          <w:ilvl w:val="1"/>
          <w:numId w:val="20"/>
        </w:numPr>
        <w:rPr>
          <w:lang w:val="pt-BR"/>
        </w:rPr>
      </w:pPr>
      <w:r w:rsidRPr="00324970">
        <w:rPr>
          <w:lang w:val="pt-BR"/>
        </w:rPr>
        <w:t>Reseta estado de botões e esconde campos que só aparecem durante as jogadas.</w:t>
      </w:r>
    </w:p>
    <w:p w14:paraId="72D013B4" w14:textId="77777777" w:rsidR="00324970" w:rsidRPr="00324970" w:rsidRDefault="00324970" w:rsidP="00324970">
      <w:pPr>
        <w:rPr>
          <w:b/>
          <w:bCs/>
          <w:lang w:val="pt-BR"/>
        </w:rPr>
      </w:pPr>
      <w:r w:rsidRPr="00324970">
        <w:rPr>
          <w:rFonts w:ascii="Segoe UI Emoji" w:hAnsi="Segoe UI Emoji" w:cs="Segoe UI Emoji"/>
          <w:b/>
          <w:bCs/>
          <w:lang w:val="pt-BR"/>
        </w:rPr>
        <w:t>🔹</w:t>
      </w:r>
      <w:r w:rsidRPr="00324970">
        <w:rPr>
          <w:b/>
          <w:bCs/>
          <w:lang w:val="pt-BR"/>
        </w:rPr>
        <w:t xml:space="preserve"> 2. Durante a Partida</w:t>
      </w:r>
    </w:p>
    <w:p w14:paraId="3390DF65" w14:textId="77777777" w:rsidR="00324970" w:rsidRPr="00324970" w:rsidRDefault="00324970" w:rsidP="00324970">
      <w:pPr>
        <w:numPr>
          <w:ilvl w:val="0"/>
          <w:numId w:val="21"/>
        </w:numPr>
        <w:rPr>
          <w:lang w:val="pt-BR"/>
        </w:rPr>
      </w:pPr>
      <w:r w:rsidRPr="00324970">
        <w:rPr>
          <w:lang w:val="pt-BR"/>
        </w:rPr>
        <w:t>Jogador que pontua é selecionado.</w:t>
      </w:r>
    </w:p>
    <w:p w14:paraId="57D6FB09" w14:textId="77777777" w:rsidR="00324970" w:rsidRPr="00324970" w:rsidRDefault="00324970" w:rsidP="00324970">
      <w:pPr>
        <w:numPr>
          <w:ilvl w:val="0"/>
          <w:numId w:val="21"/>
        </w:numPr>
        <w:rPr>
          <w:lang w:val="pt-BR"/>
        </w:rPr>
      </w:pPr>
      <w:r w:rsidRPr="00324970">
        <w:rPr>
          <w:lang w:val="pt-BR"/>
        </w:rPr>
        <w:t xml:space="preserve">Escolhe-se o tipo de jogo e variáveis (Hand, </w:t>
      </w:r>
      <w:proofErr w:type="spellStart"/>
      <w:r w:rsidRPr="00324970">
        <w:rPr>
          <w:lang w:val="pt-BR"/>
        </w:rPr>
        <w:t>Ouvert</w:t>
      </w:r>
      <w:proofErr w:type="spellEnd"/>
      <w:r w:rsidRPr="00324970">
        <w:rPr>
          <w:lang w:val="pt-BR"/>
        </w:rPr>
        <w:t xml:space="preserve">, Schneider, Schwarz, </w:t>
      </w:r>
      <w:proofErr w:type="spellStart"/>
      <w:r w:rsidRPr="00324970">
        <w:rPr>
          <w:lang w:val="pt-BR"/>
        </w:rPr>
        <w:t>Kontra</w:t>
      </w:r>
      <w:proofErr w:type="spellEnd"/>
      <w:r w:rsidRPr="00324970">
        <w:rPr>
          <w:lang w:val="pt-BR"/>
        </w:rPr>
        <w:t xml:space="preserve"> etc.).</w:t>
      </w:r>
    </w:p>
    <w:p w14:paraId="6D695DD6" w14:textId="77777777" w:rsidR="00324970" w:rsidRPr="00324970" w:rsidRDefault="00324970" w:rsidP="00324970">
      <w:pPr>
        <w:numPr>
          <w:ilvl w:val="0"/>
          <w:numId w:val="21"/>
        </w:numPr>
        <w:rPr>
          <w:lang w:val="pt-BR"/>
        </w:rPr>
      </w:pPr>
      <w:r w:rsidRPr="00324970">
        <w:rPr>
          <w:lang w:val="pt-BR"/>
        </w:rPr>
        <w:t xml:space="preserve">Botão </w:t>
      </w:r>
      <w:r w:rsidRPr="00324970">
        <w:rPr>
          <w:b/>
          <w:bCs/>
          <w:lang w:val="pt-BR"/>
        </w:rPr>
        <w:t>Calcular Pontuação</w:t>
      </w:r>
      <w:r w:rsidRPr="00324970">
        <w:rPr>
          <w:lang w:val="pt-BR"/>
        </w:rPr>
        <w:t xml:space="preserve"> aplica as regras do </w:t>
      </w:r>
      <w:proofErr w:type="spellStart"/>
      <w:r w:rsidRPr="00324970">
        <w:rPr>
          <w:lang w:val="pt-BR"/>
        </w:rPr>
        <w:t>backend</w:t>
      </w:r>
      <w:proofErr w:type="spellEnd"/>
      <w:r w:rsidRPr="00324970">
        <w:rPr>
          <w:lang w:val="pt-BR"/>
        </w:rPr>
        <w:t>.</w:t>
      </w:r>
    </w:p>
    <w:p w14:paraId="7E41C536" w14:textId="77777777" w:rsidR="00324970" w:rsidRPr="00324970" w:rsidRDefault="00324970" w:rsidP="00324970">
      <w:pPr>
        <w:numPr>
          <w:ilvl w:val="0"/>
          <w:numId w:val="21"/>
        </w:numPr>
        <w:rPr>
          <w:lang w:val="pt-BR"/>
        </w:rPr>
      </w:pPr>
      <w:r w:rsidRPr="00324970">
        <w:rPr>
          <w:lang w:val="pt-BR"/>
        </w:rPr>
        <w:t xml:space="preserve">Botão </w:t>
      </w:r>
      <w:r w:rsidRPr="00324970">
        <w:rPr>
          <w:b/>
          <w:bCs/>
          <w:lang w:val="pt-BR"/>
        </w:rPr>
        <w:t>Adicionar Pontuação</w:t>
      </w:r>
      <w:r w:rsidRPr="00324970">
        <w:rPr>
          <w:lang w:val="pt-BR"/>
        </w:rPr>
        <w:t xml:space="preserve"> atualiza a tabela e acumulados:</w:t>
      </w:r>
    </w:p>
    <w:p w14:paraId="3C37AD2A" w14:textId="77777777" w:rsidR="00324970" w:rsidRPr="00324970" w:rsidRDefault="00324970" w:rsidP="00324970">
      <w:pPr>
        <w:numPr>
          <w:ilvl w:val="1"/>
          <w:numId w:val="21"/>
        </w:numPr>
        <w:rPr>
          <w:lang w:val="pt-BR"/>
        </w:rPr>
      </w:pPr>
      <w:r w:rsidRPr="00324970">
        <w:rPr>
          <w:lang w:val="pt-BR"/>
        </w:rPr>
        <w:t xml:space="preserve">Coluna </w:t>
      </w:r>
      <w:proofErr w:type="spellStart"/>
      <w:r w:rsidRPr="00324970">
        <w:rPr>
          <w:b/>
          <w:bCs/>
          <w:lang w:val="pt-BR"/>
        </w:rPr>
        <w:t>Spiel</w:t>
      </w:r>
      <w:proofErr w:type="spellEnd"/>
      <w:r w:rsidRPr="00324970">
        <w:rPr>
          <w:lang w:val="pt-BR"/>
        </w:rPr>
        <w:t xml:space="preserve"> mostra o valor da jogada.</w:t>
      </w:r>
    </w:p>
    <w:p w14:paraId="3EFB0A89" w14:textId="77777777" w:rsidR="00324970" w:rsidRPr="00324970" w:rsidRDefault="00324970" w:rsidP="00324970">
      <w:pPr>
        <w:numPr>
          <w:ilvl w:val="1"/>
          <w:numId w:val="21"/>
        </w:numPr>
        <w:rPr>
          <w:lang w:val="pt-BR"/>
        </w:rPr>
      </w:pPr>
      <w:r w:rsidRPr="00324970">
        <w:rPr>
          <w:lang w:val="pt-BR"/>
        </w:rPr>
        <w:t xml:space="preserve">Colunas de jogadores mostram </w:t>
      </w:r>
      <w:r w:rsidRPr="00324970">
        <w:rPr>
          <w:b/>
          <w:bCs/>
          <w:lang w:val="pt-BR"/>
        </w:rPr>
        <w:t>pontuação acumulada</w:t>
      </w:r>
      <w:r w:rsidRPr="00324970">
        <w:rPr>
          <w:lang w:val="pt-BR"/>
        </w:rPr>
        <w:t>.</w:t>
      </w:r>
    </w:p>
    <w:p w14:paraId="3FD00149" w14:textId="77777777" w:rsidR="00324970" w:rsidRPr="00324970" w:rsidRDefault="00324970" w:rsidP="00324970">
      <w:pPr>
        <w:numPr>
          <w:ilvl w:val="1"/>
          <w:numId w:val="21"/>
        </w:numPr>
        <w:rPr>
          <w:lang w:val="pt-BR"/>
        </w:rPr>
      </w:pPr>
      <w:r w:rsidRPr="00324970">
        <w:rPr>
          <w:lang w:val="pt-BR"/>
        </w:rPr>
        <w:t>Cores indicam positivo (verde), negativo (vermelho) ou neutro (preto).</w:t>
      </w:r>
    </w:p>
    <w:p w14:paraId="29CE2D5B" w14:textId="77777777" w:rsidR="00324970" w:rsidRPr="00324970" w:rsidRDefault="00324970" w:rsidP="00324970">
      <w:pPr>
        <w:rPr>
          <w:b/>
          <w:bCs/>
          <w:lang w:val="pt-BR"/>
        </w:rPr>
      </w:pPr>
      <w:r w:rsidRPr="00324970">
        <w:rPr>
          <w:rFonts w:ascii="Segoe UI Emoji" w:hAnsi="Segoe UI Emoji" w:cs="Segoe UI Emoji"/>
          <w:b/>
          <w:bCs/>
          <w:lang w:val="pt-BR"/>
        </w:rPr>
        <w:t>🔹</w:t>
      </w:r>
      <w:r w:rsidRPr="00324970">
        <w:rPr>
          <w:b/>
          <w:bCs/>
          <w:lang w:val="pt-BR"/>
        </w:rPr>
        <w:t xml:space="preserve"> 3. Finalização</w:t>
      </w:r>
    </w:p>
    <w:p w14:paraId="65AEBBBF" w14:textId="77777777" w:rsidR="00324970" w:rsidRPr="00324970" w:rsidRDefault="00324970" w:rsidP="00324970">
      <w:pPr>
        <w:numPr>
          <w:ilvl w:val="0"/>
          <w:numId w:val="22"/>
        </w:numPr>
        <w:rPr>
          <w:lang w:val="pt-BR"/>
        </w:rPr>
      </w:pPr>
      <w:r w:rsidRPr="00324970">
        <w:rPr>
          <w:lang w:val="pt-BR"/>
        </w:rPr>
        <w:t xml:space="preserve">O botão </w:t>
      </w:r>
      <w:r w:rsidRPr="00324970">
        <w:rPr>
          <w:b/>
          <w:bCs/>
          <w:lang w:val="pt-BR"/>
        </w:rPr>
        <w:t>Fim de Jogo</w:t>
      </w:r>
      <w:r w:rsidRPr="00324970">
        <w:rPr>
          <w:lang w:val="pt-BR"/>
        </w:rPr>
        <w:t>:</w:t>
      </w:r>
    </w:p>
    <w:p w14:paraId="7B65775C" w14:textId="77777777" w:rsidR="00324970" w:rsidRPr="00324970" w:rsidRDefault="00324970" w:rsidP="00324970">
      <w:pPr>
        <w:numPr>
          <w:ilvl w:val="1"/>
          <w:numId w:val="22"/>
        </w:numPr>
        <w:rPr>
          <w:lang w:val="pt-BR"/>
        </w:rPr>
      </w:pPr>
      <w:r w:rsidRPr="00324970">
        <w:rPr>
          <w:lang w:val="pt-BR"/>
        </w:rPr>
        <w:t>Determina o vencedor ou empate.</w:t>
      </w:r>
    </w:p>
    <w:p w14:paraId="7EA0F09D" w14:textId="77777777" w:rsidR="00324970" w:rsidRPr="00324970" w:rsidRDefault="00324970" w:rsidP="00324970">
      <w:pPr>
        <w:numPr>
          <w:ilvl w:val="1"/>
          <w:numId w:val="22"/>
        </w:numPr>
        <w:rPr>
          <w:lang w:val="pt-BR"/>
        </w:rPr>
      </w:pPr>
      <w:r w:rsidRPr="00324970">
        <w:rPr>
          <w:lang w:val="pt-BR"/>
        </w:rPr>
        <w:t>Calcula os valores a serem pagos ao caixa.</w:t>
      </w:r>
    </w:p>
    <w:p w14:paraId="7F3BC253" w14:textId="77777777" w:rsidR="00324970" w:rsidRPr="00324970" w:rsidRDefault="00324970" w:rsidP="00324970">
      <w:pPr>
        <w:numPr>
          <w:ilvl w:val="1"/>
          <w:numId w:val="22"/>
        </w:numPr>
        <w:rPr>
          <w:lang w:val="pt-BR"/>
        </w:rPr>
      </w:pPr>
      <w:r w:rsidRPr="00324970">
        <w:rPr>
          <w:lang w:val="pt-BR"/>
        </w:rPr>
        <w:t>Exibe resumo na interface.</w:t>
      </w:r>
    </w:p>
    <w:p w14:paraId="329ADDC5" w14:textId="77777777" w:rsidR="00324970" w:rsidRPr="00324970" w:rsidRDefault="00324970" w:rsidP="00324970">
      <w:pPr>
        <w:numPr>
          <w:ilvl w:val="1"/>
          <w:numId w:val="22"/>
        </w:numPr>
        <w:rPr>
          <w:lang w:val="pt-BR"/>
        </w:rPr>
      </w:pPr>
      <w:r w:rsidRPr="00324970">
        <w:rPr>
          <w:lang w:val="pt-BR"/>
        </w:rPr>
        <w:t>Desabilita botões de jogada e reabilita a edição de jogadores.</w:t>
      </w:r>
    </w:p>
    <w:p w14:paraId="7A3A8C87" w14:textId="77777777" w:rsidR="00324970" w:rsidRPr="00324970" w:rsidRDefault="00324970" w:rsidP="00324970">
      <w:pPr>
        <w:numPr>
          <w:ilvl w:val="1"/>
          <w:numId w:val="22"/>
        </w:numPr>
        <w:rPr>
          <w:lang w:val="pt-BR"/>
        </w:rPr>
      </w:pPr>
      <w:r w:rsidRPr="00324970">
        <w:rPr>
          <w:lang w:val="pt-BR"/>
        </w:rPr>
        <w:t xml:space="preserve">Mantém o resumo visível até que </w:t>
      </w:r>
      <w:r w:rsidRPr="00324970">
        <w:rPr>
          <w:b/>
          <w:bCs/>
          <w:lang w:val="pt-BR"/>
        </w:rPr>
        <w:t>Iniciar Jogo</w:t>
      </w:r>
      <w:r w:rsidRPr="00324970">
        <w:rPr>
          <w:lang w:val="pt-BR"/>
        </w:rPr>
        <w:t xml:space="preserve"> seja pressionado novamente.</w:t>
      </w:r>
    </w:p>
    <w:p w14:paraId="332E1F90" w14:textId="77777777" w:rsidR="00324970" w:rsidRPr="00324970" w:rsidRDefault="00324970" w:rsidP="00324970">
      <w:pPr>
        <w:rPr>
          <w:b/>
          <w:bCs/>
          <w:lang w:val="pt-BR"/>
        </w:rPr>
      </w:pPr>
      <w:r w:rsidRPr="00324970">
        <w:rPr>
          <w:rFonts w:ascii="Segoe UI Emoji" w:hAnsi="Segoe UI Emoji" w:cs="Segoe UI Emoji"/>
          <w:b/>
          <w:bCs/>
          <w:lang w:val="pt-BR"/>
        </w:rPr>
        <w:t>🔹</w:t>
      </w:r>
      <w:r w:rsidRPr="00324970">
        <w:rPr>
          <w:b/>
          <w:bCs/>
          <w:lang w:val="pt-BR"/>
        </w:rPr>
        <w:t xml:space="preserve"> 4. Novo Jogo</w:t>
      </w:r>
    </w:p>
    <w:p w14:paraId="0B7DAF5B" w14:textId="77777777" w:rsidR="00324970" w:rsidRPr="00324970" w:rsidRDefault="00324970" w:rsidP="00324970">
      <w:pPr>
        <w:numPr>
          <w:ilvl w:val="0"/>
          <w:numId w:val="23"/>
        </w:numPr>
        <w:rPr>
          <w:lang w:val="pt-BR"/>
        </w:rPr>
      </w:pPr>
      <w:r w:rsidRPr="00324970">
        <w:rPr>
          <w:lang w:val="pt-BR"/>
        </w:rPr>
        <w:t xml:space="preserve">Ao clicar em </w:t>
      </w:r>
      <w:r w:rsidRPr="00324970">
        <w:rPr>
          <w:b/>
          <w:bCs/>
          <w:lang w:val="pt-BR"/>
        </w:rPr>
        <w:t>Iniciar Jogo</w:t>
      </w:r>
      <w:r w:rsidRPr="00324970">
        <w:rPr>
          <w:lang w:val="pt-BR"/>
        </w:rPr>
        <w:t xml:space="preserve"> novamente:</w:t>
      </w:r>
    </w:p>
    <w:p w14:paraId="6FBCF9F1" w14:textId="77777777" w:rsidR="00324970" w:rsidRPr="00324970" w:rsidRDefault="00324970" w:rsidP="00324970">
      <w:pPr>
        <w:numPr>
          <w:ilvl w:val="1"/>
          <w:numId w:val="23"/>
        </w:numPr>
        <w:rPr>
          <w:lang w:val="pt-BR"/>
        </w:rPr>
      </w:pPr>
      <w:r w:rsidRPr="00324970">
        <w:rPr>
          <w:lang w:val="pt-BR"/>
        </w:rPr>
        <w:t>Reseta tabela de resumo.</w:t>
      </w:r>
    </w:p>
    <w:p w14:paraId="3FCD821F" w14:textId="77777777" w:rsidR="00324970" w:rsidRPr="00324970" w:rsidRDefault="00324970" w:rsidP="00324970">
      <w:pPr>
        <w:numPr>
          <w:ilvl w:val="1"/>
          <w:numId w:val="23"/>
        </w:numPr>
        <w:rPr>
          <w:lang w:val="pt-BR"/>
        </w:rPr>
      </w:pPr>
      <w:r w:rsidRPr="00324970">
        <w:rPr>
          <w:lang w:val="pt-BR"/>
        </w:rPr>
        <w:t>Reseta pontuações acumuladas.</w:t>
      </w:r>
    </w:p>
    <w:p w14:paraId="4A05A492" w14:textId="77777777" w:rsidR="00324970" w:rsidRPr="00324970" w:rsidRDefault="00324970" w:rsidP="00324970">
      <w:pPr>
        <w:numPr>
          <w:ilvl w:val="1"/>
          <w:numId w:val="23"/>
        </w:numPr>
        <w:rPr>
          <w:lang w:val="pt-BR"/>
        </w:rPr>
      </w:pPr>
      <w:r w:rsidRPr="00324970">
        <w:rPr>
          <w:lang w:val="pt-BR"/>
        </w:rPr>
        <w:t>Esconde resumo da partida anterior.</w:t>
      </w:r>
    </w:p>
    <w:p w14:paraId="55874F8D" w14:textId="77777777" w:rsidR="00324970" w:rsidRPr="00324970" w:rsidRDefault="00324970" w:rsidP="00324970">
      <w:pPr>
        <w:numPr>
          <w:ilvl w:val="1"/>
          <w:numId w:val="23"/>
        </w:numPr>
        <w:rPr>
          <w:lang w:val="pt-BR"/>
        </w:rPr>
      </w:pPr>
      <w:r w:rsidRPr="00324970">
        <w:rPr>
          <w:lang w:val="pt-BR"/>
        </w:rPr>
        <w:t>Habilita novamente botões de jogada.</w:t>
      </w:r>
    </w:p>
    <w:p w14:paraId="4303BE3F" w14:textId="77777777" w:rsidR="00324970" w:rsidRPr="00324970" w:rsidRDefault="00324970" w:rsidP="00324970">
      <w:pPr>
        <w:rPr>
          <w:lang w:val="pt-BR"/>
        </w:rPr>
      </w:pPr>
      <w:r w:rsidRPr="00324970">
        <w:rPr>
          <w:lang w:val="pt-BR"/>
        </w:rPr>
        <w:pict w14:anchorId="73F35104">
          <v:rect id="_x0000_i1069" style="width:0;height:1.5pt" o:hralign="center" o:hrstd="t" o:hr="t" fillcolor="#a0a0a0" stroked="f"/>
        </w:pict>
      </w:r>
    </w:p>
    <w:p w14:paraId="01A6518E" w14:textId="77777777" w:rsidR="00324970" w:rsidRPr="00324970" w:rsidRDefault="00324970" w:rsidP="00324970">
      <w:pPr>
        <w:rPr>
          <w:b/>
          <w:bCs/>
          <w:lang w:val="pt-BR"/>
        </w:rPr>
      </w:pPr>
      <w:r w:rsidRPr="00324970">
        <w:rPr>
          <w:rFonts w:ascii="Segoe UI Emoji" w:hAnsi="Segoe UI Emoji" w:cs="Segoe UI Emoji"/>
          <w:b/>
          <w:bCs/>
          <w:lang w:val="pt-BR"/>
        </w:rPr>
        <w:lastRenderedPageBreak/>
        <w:t>🃏</w:t>
      </w:r>
      <w:r w:rsidRPr="00324970">
        <w:rPr>
          <w:b/>
          <w:bCs/>
          <w:lang w:val="pt-BR"/>
        </w:rPr>
        <w:t xml:space="preserve"> Regras do </w:t>
      </w:r>
      <w:proofErr w:type="spellStart"/>
      <w:r w:rsidRPr="00324970">
        <w:rPr>
          <w:b/>
          <w:bCs/>
          <w:lang w:val="pt-BR"/>
        </w:rPr>
        <w:t>Räuberskat</w:t>
      </w:r>
      <w:proofErr w:type="spellEnd"/>
      <w:r w:rsidRPr="00324970">
        <w:rPr>
          <w:b/>
          <w:bCs/>
          <w:lang w:val="pt-BR"/>
        </w:rPr>
        <w:t xml:space="preserve"> (versão resumida)</w:t>
      </w:r>
    </w:p>
    <w:p w14:paraId="64935FD1" w14:textId="77777777" w:rsidR="00324970" w:rsidRPr="00324970" w:rsidRDefault="00324970" w:rsidP="00324970">
      <w:pPr>
        <w:numPr>
          <w:ilvl w:val="0"/>
          <w:numId w:val="24"/>
        </w:numPr>
        <w:rPr>
          <w:lang w:val="pt-BR"/>
        </w:rPr>
      </w:pPr>
      <w:r w:rsidRPr="00324970">
        <w:rPr>
          <w:b/>
          <w:bCs/>
          <w:lang w:val="pt-BR"/>
        </w:rPr>
        <w:t>Jogos possíveis</w:t>
      </w:r>
      <w:r w:rsidRPr="00324970">
        <w:rPr>
          <w:lang w:val="pt-BR"/>
        </w:rPr>
        <w:t>:</w:t>
      </w:r>
    </w:p>
    <w:p w14:paraId="04CFCDB7" w14:textId="77777777" w:rsidR="00324970" w:rsidRPr="00324970" w:rsidRDefault="00324970" w:rsidP="00324970">
      <w:pPr>
        <w:numPr>
          <w:ilvl w:val="1"/>
          <w:numId w:val="24"/>
        </w:numPr>
        <w:rPr>
          <w:lang w:val="pt-BR"/>
        </w:rPr>
      </w:pPr>
      <w:r w:rsidRPr="00324970">
        <w:rPr>
          <w:lang w:val="pt-BR"/>
        </w:rPr>
        <w:t xml:space="preserve">Ouros, Copas, Espadas, Paus, Grand, </w:t>
      </w:r>
      <w:proofErr w:type="spellStart"/>
      <w:r w:rsidRPr="00324970">
        <w:rPr>
          <w:lang w:val="pt-BR"/>
        </w:rPr>
        <w:t>Null</w:t>
      </w:r>
      <w:proofErr w:type="spellEnd"/>
      <w:r w:rsidRPr="00324970">
        <w:rPr>
          <w:lang w:val="pt-BR"/>
        </w:rPr>
        <w:t xml:space="preserve">, </w:t>
      </w:r>
      <w:proofErr w:type="spellStart"/>
      <w:r w:rsidRPr="00324970">
        <w:rPr>
          <w:lang w:val="pt-BR"/>
        </w:rPr>
        <w:t>Ramsch</w:t>
      </w:r>
      <w:proofErr w:type="spellEnd"/>
      <w:r w:rsidRPr="00324970">
        <w:rPr>
          <w:lang w:val="pt-BR"/>
        </w:rPr>
        <w:t xml:space="preserve">, </w:t>
      </w:r>
      <w:proofErr w:type="spellStart"/>
      <w:r w:rsidRPr="00324970">
        <w:rPr>
          <w:lang w:val="pt-BR"/>
        </w:rPr>
        <w:t>Durchmarsch</w:t>
      </w:r>
      <w:proofErr w:type="spellEnd"/>
      <w:r w:rsidRPr="00324970">
        <w:rPr>
          <w:lang w:val="pt-BR"/>
        </w:rPr>
        <w:t>.</w:t>
      </w:r>
    </w:p>
    <w:p w14:paraId="33139CEE" w14:textId="77777777" w:rsidR="00324970" w:rsidRPr="00324970" w:rsidRDefault="00324970" w:rsidP="00324970">
      <w:pPr>
        <w:numPr>
          <w:ilvl w:val="0"/>
          <w:numId w:val="24"/>
        </w:numPr>
        <w:rPr>
          <w:lang w:val="pt-BR"/>
        </w:rPr>
      </w:pPr>
      <w:r w:rsidRPr="00324970">
        <w:rPr>
          <w:b/>
          <w:bCs/>
          <w:lang w:val="pt-BR"/>
        </w:rPr>
        <w:t>Fator base</w:t>
      </w:r>
      <w:r w:rsidRPr="00324970">
        <w:rPr>
          <w:lang w:val="pt-BR"/>
        </w:rPr>
        <w:t>:</w:t>
      </w:r>
    </w:p>
    <w:p w14:paraId="127819D3" w14:textId="77777777" w:rsidR="00324970" w:rsidRPr="00324970" w:rsidRDefault="00324970" w:rsidP="00324970">
      <w:pPr>
        <w:numPr>
          <w:ilvl w:val="1"/>
          <w:numId w:val="24"/>
        </w:numPr>
        <w:rPr>
          <w:lang w:val="pt-BR"/>
        </w:rPr>
      </w:pPr>
      <w:r w:rsidRPr="00324970">
        <w:rPr>
          <w:lang w:val="pt-BR"/>
        </w:rPr>
        <w:t xml:space="preserve">Ouro (12), Copas (10), Espadas (11), Paus (12), Grand (24 ou 36 se </w:t>
      </w:r>
      <w:proofErr w:type="spellStart"/>
      <w:r w:rsidRPr="00324970">
        <w:rPr>
          <w:lang w:val="pt-BR"/>
        </w:rPr>
        <w:t>Ouvert</w:t>
      </w:r>
      <w:proofErr w:type="spellEnd"/>
      <w:r w:rsidRPr="00324970">
        <w:rPr>
          <w:lang w:val="pt-BR"/>
        </w:rPr>
        <w:t xml:space="preserve">), </w:t>
      </w:r>
      <w:proofErr w:type="spellStart"/>
      <w:r w:rsidRPr="00324970">
        <w:rPr>
          <w:lang w:val="pt-BR"/>
        </w:rPr>
        <w:t>Null</w:t>
      </w:r>
      <w:proofErr w:type="spellEnd"/>
      <w:r w:rsidRPr="00324970">
        <w:rPr>
          <w:lang w:val="pt-BR"/>
        </w:rPr>
        <w:t xml:space="preserve"> (constante).</w:t>
      </w:r>
    </w:p>
    <w:p w14:paraId="24837272" w14:textId="77777777" w:rsidR="00324970" w:rsidRPr="00324970" w:rsidRDefault="00324970" w:rsidP="00324970">
      <w:pPr>
        <w:numPr>
          <w:ilvl w:val="0"/>
          <w:numId w:val="24"/>
        </w:numPr>
        <w:rPr>
          <w:lang w:val="pt-BR"/>
        </w:rPr>
      </w:pPr>
      <w:r w:rsidRPr="00324970">
        <w:rPr>
          <w:b/>
          <w:bCs/>
          <w:lang w:val="pt-BR"/>
        </w:rPr>
        <w:t>Ajustes de fator</w:t>
      </w:r>
      <w:r w:rsidRPr="00324970">
        <w:rPr>
          <w:lang w:val="pt-BR"/>
        </w:rPr>
        <w:t>:</w:t>
      </w:r>
    </w:p>
    <w:p w14:paraId="61CA3B21" w14:textId="77777777" w:rsidR="00324970" w:rsidRPr="00324970" w:rsidRDefault="00324970" w:rsidP="00324970">
      <w:pPr>
        <w:numPr>
          <w:ilvl w:val="1"/>
          <w:numId w:val="24"/>
        </w:numPr>
        <w:rPr>
          <w:lang w:val="pt-BR"/>
        </w:rPr>
      </w:pPr>
      <w:r w:rsidRPr="00324970">
        <w:rPr>
          <w:lang w:val="pt-BR"/>
        </w:rPr>
        <w:t xml:space="preserve">Hand (+1), </w:t>
      </w:r>
      <w:proofErr w:type="spellStart"/>
      <w:r w:rsidRPr="00324970">
        <w:rPr>
          <w:lang w:val="pt-BR"/>
        </w:rPr>
        <w:t>Ouvert</w:t>
      </w:r>
      <w:proofErr w:type="spellEnd"/>
      <w:r w:rsidRPr="00324970">
        <w:rPr>
          <w:lang w:val="pt-BR"/>
        </w:rPr>
        <w:t xml:space="preserve"> (+1, exceto Grand), Schneider/Schwarz (+1 cada, se aplicável).</w:t>
      </w:r>
    </w:p>
    <w:p w14:paraId="264B5847" w14:textId="77777777" w:rsidR="00324970" w:rsidRPr="00324970" w:rsidRDefault="00324970" w:rsidP="00324970">
      <w:pPr>
        <w:numPr>
          <w:ilvl w:val="0"/>
          <w:numId w:val="24"/>
        </w:numPr>
        <w:rPr>
          <w:lang w:val="pt-BR"/>
        </w:rPr>
      </w:pPr>
      <w:r w:rsidRPr="00324970">
        <w:rPr>
          <w:b/>
          <w:bCs/>
          <w:lang w:val="pt-BR"/>
        </w:rPr>
        <w:t>Multiplicadores especiais</w:t>
      </w:r>
      <w:r w:rsidRPr="00324970">
        <w:rPr>
          <w:lang w:val="pt-BR"/>
        </w:rPr>
        <w:t>:</w:t>
      </w:r>
    </w:p>
    <w:p w14:paraId="338655DD" w14:textId="77777777" w:rsidR="00324970" w:rsidRPr="00324970" w:rsidRDefault="00324970" w:rsidP="00324970">
      <w:pPr>
        <w:numPr>
          <w:ilvl w:val="1"/>
          <w:numId w:val="24"/>
        </w:numPr>
        <w:rPr>
          <w:lang w:val="pt-BR"/>
        </w:rPr>
      </w:pPr>
      <w:proofErr w:type="spellStart"/>
      <w:r w:rsidRPr="00324970">
        <w:rPr>
          <w:lang w:val="pt-BR"/>
        </w:rPr>
        <w:t>Kontra</w:t>
      </w:r>
      <w:proofErr w:type="spellEnd"/>
      <w:r w:rsidRPr="00324970">
        <w:rPr>
          <w:lang w:val="pt-BR"/>
        </w:rPr>
        <w:t xml:space="preserve"> (x2), </w:t>
      </w:r>
      <w:proofErr w:type="spellStart"/>
      <w:r w:rsidRPr="00324970">
        <w:rPr>
          <w:lang w:val="pt-BR"/>
        </w:rPr>
        <w:t>Reh</w:t>
      </w:r>
      <w:proofErr w:type="spellEnd"/>
      <w:r w:rsidRPr="00324970">
        <w:rPr>
          <w:lang w:val="pt-BR"/>
        </w:rPr>
        <w:t xml:space="preserve"> (x4), Bock (x2).</w:t>
      </w:r>
    </w:p>
    <w:p w14:paraId="4398D05C" w14:textId="77777777" w:rsidR="00324970" w:rsidRPr="00324970" w:rsidRDefault="00324970" w:rsidP="00324970">
      <w:pPr>
        <w:numPr>
          <w:ilvl w:val="0"/>
          <w:numId w:val="24"/>
        </w:numPr>
        <w:rPr>
          <w:lang w:val="pt-BR"/>
        </w:rPr>
      </w:pPr>
      <w:proofErr w:type="spellStart"/>
      <w:r w:rsidRPr="00324970">
        <w:rPr>
          <w:b/>
          <w:bCs/>
          <w:lang w:val="pt-BR"/>
        </w:rPr>
        <w:t>Ramsch</w:t>
      </w:r>
      <w:proofErr w:type="spellEnd"/>
      <w:r w:rsidRPr="00324970">
        <w:rPr>
          <w:b/>
          <w:bCs/>
          <w:lang w:val="pt-BR"/>
        </w:rPr>
        <w:t>/</w:t>
      </w:r>
      <w:proofErr w:type="spellStart"/>
      <w:r w:rsidRPr="00324970">
        <w:rPr>
          <w:b/>
          <w:bCs/>
          <w:lang w:val="pt-BR"/>
        </w:rPr>
        <w:t>Durchmarsch</w:t>
      </w:r>
      <w:proofErr w:type="spellEnd"/>
      <w:r w:rsidRPr="00324970">
        <w:rPr>
          <w:lang w:val="pt-BR"/>
        </w:rPr>
        <w:t>:</w:t>
      </w:r>
    </w:p>
    <w:p w14:paraId="587E216D" w14:textId="77777777" w:rsidR="00324970" w:rsidRPr="00324970" w:rsidRDefault="00324970" w:rsidP="00324970">
      <w:pPr>
        <w:numPr>
          <w:ilvl w:val="1"/>
          <w:numId w:val="24"/>
        </w:numPr>
        <w:rPr>
          <w:lang w:val="pt-BR"/>
        </w:rPr>
      </w:pPr>
      <w:r w:rsidRPr="00324970">
        <w:rPr>
          <w:lang w:val="pt-BR"/>
        </w:rPr>
        <w:t>Tratamento diferenciado para multiplicadores.</w:t>
      </w:r>
    </w:p>
    <w:p w14:paraId="79D541CA" w14:textId="77777777" w:rsidR="00324970" w:rsidRPr="00324970" w:rsidRDefault="00324970" w:rsidP="00324970">
      <w:pPr>
        <w:numPr>
          <w:ilvl w:val="1"/>
          <w:numId w:val="24"/>
        </w:numPr>
        <w:rPr>
          <w:lang w:val="pt-BR"/>
        </w:rPr>
      </w:pPr>
      <w:r w:rsidRPr="00324970">
        <w:rPr>
          <w:lang w:val="pt-BR"/>
        </w:rPr>
        <w:t>Regras específicas quando jogados em rodada especial.</w:t>
      </w:r>
    </w:p>
    <w:p w14:paraId="0549D181" w14:textId="77777777" w:rsidR="00324970" w:rsidRPr="00324970" w:rsidRDefault="00324970" w:rsidP="00324970">
      <w:pPr>
        <w:rPr>
          <w:lang w:val="pt-BR"/>
        </w:rPr>
      </w:pPr>
      <w:r w:rsidRPr="00324970">
        <w:rPr>
          <w:i/>
          <w:iCs/>
          <w:lang w:val="pt-BR"/>
        </w:rPr>
        <w:t>(Para descrição detalhada, ver documento Contexto_Rauberskat_Scorekeeper_README.md ou Contexto_Rauberskat_Scorekeeper.docx.)</w:t>
      </w:r>
    </w:p>
    <w:p w14:paraId="7BF703B9" w14:textId="77777777" w:rsidR="00324970" w:rsidRPr="00324970" w:rsidRDefault="00324970" w:rsidP="00324970">
      <w:pPr>
        <w:rPr>
          <w:lang w:val="pt-BR"/>
        </w:rPr>
      </w:pPr>
      <w:r w:rsidRPr="00324970">
        <w:rPr>
          <w:lang w:val="pt-BR"/>
        </w:rPr>
        <w:pict w14:anchorId="5877EBAE">
          <v:rect id="_x0000_i1070" style="width:0;height:1.5pt" o:hralign="center" o:hrstd="t" o:hr="t" fillcolor="#a0a0a0" stroked="f"/>
        </w:pict>
      </w:r>
    </w:p>
    <w:p w14:paraId="4E56C372" w14:textId="77777777" w:rsidR="00324970" w:rsidRPr="00324970" w:rsidRDefault="00324970" w:rsidP="00324970">
      <w:pPr>
        <w:rPr>
          <w:b/>
          <w:bCs/>
          <w:lang w:val="pt-BR"/>
        </w:rPr>
      </w:pPr>
      <w:r w:rsidRPr="00324970">
        <w:rPr>
          <w:rFonts w:ascii="Segoe UI Emoji" w:hAnsi="Segoe UI Emoji" w:cs="Segoe UI Emoji"/>
          <w:b/>
          <w:bCs/>
          <w:lang w:val="pt-BR"/>
        </w:rPr>
        <w:t>🔢</w:t>
      </w:r>
      <w:r w:rsidRPr="00324970">
        <w:rPr>
          <w:b/>
          <w:bCs/>
          <w:lang w:val="pt-BR"/>
        </w:rPr>
        <w:t xml:space="preserve"> Ordem de Cálculo de Pontuação no Programa</w:t>
      </w:r>
    </w:p>
    <w:p w14:paraId="7194D456" w14:textId="77777777" w:rsidR="00324970" w:rsidRPr="00324970" w:rsidRDefault="00324970" w:rsidP="00324970">
      <w:pPr>
        <w:numPr>
          <w:ilvl w:val="0"/>
          <w:numId w:val="25"/>
        </w:numPr>
        <w:rPr>
          <w:lang w:val="pt-BR"/>
        </w:rPr>
      </w:pPr>
      <w:r w:rsidRPr="00324970">
        <w:rPr>
          <w:lang w:val="pt-BR"/>
        </w:rPr>
        <w:t xml:space="preserve">Determina </w:t>
      </w:r>
      <w:r w:rsidRPr="00324970">
        <w:rPr>
          <w:b/>
          <w:bCs/>
          <w:lang w:val="pt-BR"/>
        </w:rPr>
        <w:t>base score</w:t>
      </w:r>
      <w:r w:rsidRPr="00324970">
        <w:rPr>
          <w:lang w:val="pt-BR"/>
        </w:rPr>
        <w:t xml:space="preserve"> do jogo escolhido.</w:t>
      </w:r>
    </w:p>
    <w:p w14:paraId="75A2E4F8" w14:textId="77777777" w:rsidR="00324970" w:rsidRPr="00324970" w:rsidRDefault="00324970" w:rsidP="00324970">
      <w:pPr>
        <w:numPr>
          <w:ilvl w:val="0"/>
          <w:numId w:val="25"/>
        </w:numPr>
        <w:rPr>
          <w:lang w:val="pt-BR"/>
        </w:rPr>
      </w:pPr>
      <w:r w:rsidRPr="00324970">
        <w:rPr>
          <w:lang w:val="pt-BR"/>
        </w:rPr>
        <w:t xml:space="preserve">Aplica </w:t>
      </w:r>
      <w:r w:rsidRPr="00324970">
        <w:rPr>
          <w:b/>
          <w:bCs/>
          <w:lang w:val="pt-BR"/>
        </w:rPr>
        <w:t>fator do jogo</w:t>
      </w:r>
      <w:r w:rsidRPr="00324970">
        <w:rPr>
          <w:lang w:val="pt-BR"/>
        </w:rPr>
        <w:t xml:space="preserve"> (Com/Sem, Hand, </w:t>
      </w:r>
      <w:proofErr w:type="spellStart"/>
      <w:r w:rsidRPr="00324970">
        <w:rPr>
          <w:lang w:val="pt-BR"/>
        </w:rPr>
        <w:t>Ouvert</w:t>
      </w:r>
      <w:proofErr w:type="spellEnd"/>
      <w:r w:rsidRPr="00324970">
        <w:rPr>
          <w:lang w:val="pt-BR"/>
        </w:rPr>
        <w:t>, Schneider/Schwarz).</w:t>
      </w:r>
    </w:p>
    <w:p w14:paraId="0536F682" w14:textId="77777777" w:rsidR="00324970" w:rsidRPr="00324970" w:rsidRDefault="00324970" w:rsidP="00324970">
      <w:pPr>
        <w:numPr>
          <w:ilvl w:val="0"/>
          <w:numId w:val="25"/>
        </w:numPr>
        <w:rPr>
          <w:lang w:val="pt-BR"/>
        </w:rPr>
      </w:pPr>
      <w:r w:rsidRPr="00324970">
        <w:rPr>
          <w:lang w:val="pt-BR"/>
        </w:rPr>
        <w:t xml:space="preserve">Aplica </w:t>
      </w:r>
      <w:r w:rsidRPr="00324970">
        <w:rPr>
          <w:b/>
          <w:bCs/>
          <w:lang w:val="pt-BR"/>
        </w:rPr>
        <w:t>multiplicadores opcionais</w:t>
      </w:r>
      <w:r w:rsidRPr="00324970">
        <w:rPr>
          <w:lang w:val="pt-BR"/>
        </w:rPr>
        <w:t xml:space="preserve"> (</w:t>
      </w:r>
      <w:proofErr w:type="spellStart"/>
      <w:r w:rsidRPr="00324970">
        <w:rPr>
          <w:lang w:val="pt-BR"/>
        </w:rPr>
        <w:t>Kontra</w:t>
      </w:r>
      <w:proofErr w:type="spellEnd"/>
      <w:r w:rsidRPr="00324970">
        <w:rPr>
          <w:lang w:val="pt-BR"/>
        </w:rPr>
        <w:t xml:space="preserve">, </w:t>
      </w:r>
      <w:proofErr w:type="spellStart"/>
      <w:r w:rsidRPr="00324970">
        <w:rPr>
          <w:lang w:val="pt-BR"/>
        </w:rPr>
        <w:t>Reh</w:t>
      </w:r>
      <w:proofErr w:type="spellEnd"/>
      <w:r w:rsidRPr="00324970">
        <w:rPr>
          <w:lang w:val="pt-BR"/>
        </w:rPr>
        <w:t xml:space="preserve">, </w:t>
      </w:r>
      <w:proofErr w:type="spellStart"/>
      <w:r w:rsidRPr="00324970">
        <w:rPr>
          <w:lang w:val="pt-BR"/>
        </w:rPr>
        <w:t>Rursch</w:t>
      </w:r>
      <w:proofErr w:type="spellEnd"/>
      <w:r w:rsidRPr="00324970">
        <w:rPr>
          <w:lang w:val="pt-BR"/>
        </w:rPr>
        <w:t>).</w:t>
      </w:r>
    </w:p>
    <w:p w14:paraId="289B88CF" w14:textId="77777777" w:rsidR="00324970" w:rsidRPr="00324970" w:rsidRDefault="00324970" w:rsidP="00324970">
      <w:pPr>
        <w:numPr>
          <w:ilvl w:val="0"/>
          <w:numId w:val="25"/>
        </w:numPr>
        <w:rPr>
          <w:lang w:val="pt-BR"/>
        </w:rPr>
      </w:pPr>
      <w:r w:rsidRPr="00324970">
        <w:rPr>
          <w:lang w:val="pt-BR"/>
        </w:rPr>
        <w:t xml:space="preserve">Aplica </w:t>
      </w:r>
      <w:r w:rsidRPr="00324970">
        <w:rPr>
          <w:b/>
          <w:bCs/>
          <w:lang w:val="pt-BR"/>
        </w:rPr>
        <w:t>modo especial</w:t>
      </w:r>
      <w:r w:rsidRPr="00324970">
        <w:rPr>
          <w:lang w:val="pt-BR"/>
        </w:rPr>
        <w:t xml:space="preserve"> (Bock ou </w:t>
      </w:r>
      <w:proofErr w:type="spellStart"/>
      <w:r w:rsidRPr="00324970">
        <w:rPr>
          <w:lang w:val="pt-BR"/>
        </w:rPr>
        <w:t>Ramsch</w:t>
      </w:r>
      <w:proofErr w:type="spellEnd"/>
      <w:r w:rsidRPr="00324970">
        <w:rPr>
          <w:lang w:val="pt-BR"/>
        </w:rPr>
        <w:t>).</w:t>
      </w:r>
    </w:p>
    <w:p w14:paraId="71DC2DC9" w14:textId="77777777" w:rsidR="00324970" w:rsidRPr="00324970" w:rsidRDefault="00324970" w:rsidP="00324970">
      <w:pPr>
        <w:numPr>
          <w:ilvl w:val="0"/>
          <w:numId w:val="25"/>
        </w:numPr>
        <w:rPr>
          <w:lang w:val="pt-BR"/>
        </w:rPr>
      </w:pPr>
      <w:r w:rsidRPr="00324970">
        <w:rPr>
          <w:lang w:val="pt-BR"/>
        </w:rPr>
        <w:t xml:space="preserve">Ajusta caso o jogador tenha </w:t>
      </w:r>
      <w:r w:rsidRPr="00324970">
        <w:rPr>
          <w:b/>
          <w:bCs/>
          <w:lang w:val="pt-BR"/>
        </w:rPr>
        <w:t>perdido</w:t>
      </w:r>
      <w:r w:rsidRPr="00324970">
        <w:rPr>
          <w:lang w:val="pt-BR"/>
        </w:rPr>
        <w:t xml:space="preserve"> (inversão de sinal).</w:t>
      </w:r>
    </w:p>
    <w:p w14:paraId="26D567E4" w14:textId="77777777" w:rsidR="00324970" w:rsidRPr="00324970" w:rsidRDefault="00324970" w:rsidP="00324970">
      <w:pPr>
        <w:numPr>
          <w:ilvl w:val="0"/>
          <w:numId w:val="25"/>
        </w:numPr>
        <w:rPr>
          <w:lang w:val="pt-BR"/>
        </w:rPr>
      </w:pPr>
      <w:r w:rsidRPr="00324970">
        <w:rPr>
          <w:lang w:val="pt-BR"/>
        </w:rPr>
        <w:t>Atualiza pontuações acumuladas.</w:t>
      </w:r>
    </w:p>
    <w:p w14:paraId="63FF50A5" w14:textId="77777777" w:rsidR="00324970" w:rsidRPr="00324970" w:rsidRDefault="00324970" w:rsidP="00324970">
      <w:pPr>
        <w:rPr>
          <w:lang w:val="pt-BR"/>
        </w:rPr>
      </w:pPr>
      <w:r w:rsidRPr="00324970">
        <w:rPr>
          <w:lang w:val="pt-BR"/>
        </w:rPr>
        <w:pict w14:anchorId="0B995B57">
          <v:rect id="_x0000_i1071" style="width:0;height:1.5pt" o:hralign="center" o:hrstd="t" o:hr="t" fillcolor="#a0a0a0" stroked="f"/>
        </w:pict>
      </w:r>
    </w:p>
    <w:p w14:paraId="54C5BA55" w14:textId="77777777" w:rsidR="00324970" w:rsidRPr="00324970" w:rsidRDefault="00324970" w:rsidP="00324970">
      <w:pPr>
        <w:rPr>
          <w:b/>
          <w:bCs/>
          <w:lang w:val="pt-BR"/>
        </w:rPr>
      </w:pPr>
      <w:r w:rsidRPr="00324970">
        <w:rPr>
          <w:rFonts w:ascii="Segoe UI Emoji" w:hAnsi="Segoe UI Emoji" w:cs="Segoe UI Emoji"/>
          <w:b/>
          <w:bCs/>
          <w:lang w:val="pt-BR"/>
        </w:rPr>
        <w:t>📊</w:t>
      </w:r>
      <w:r w:rsidRPr="00324970">
        <w:rPr>
          <w:b/>
          <w:bCs/>
          <w:lang w:val="pt-BR"/>
        </w:rPr>
        <w:t xml:space="preserve"> Tabela Resumo no App</w:t>
      </w:r>
    </w:p>
    <w:p w14:paraId="408A3A67" w14:textId="77777777" w:rsidR="00324970" w:rsidRPr="00324970" w:rsidRDefault="00324970" w:rsidP="00324970">
      <w:pPr>
        <w:numPr>
          <w:ilvl w:val="0"/>
          <w:numId w:val="26"/>
        </w:numPr>
        <w:rPr>
          <w:lang w:val="pt-BR"/>
        </w:rPr>
      </w:pPr>
      <w:r w:rsidRPr="00324970">
        <w:rPr>
          <w:lang w:val="pt-BR"/>
        </w:rPr>
        <w:t>Cada linha corresponde a uma jogada.</w:t>
      </w:r>
    </w:p>
    <w:p w14:paraId="11EF4DFF" w14:textId="77777777" w:rsidR="00324970" w:rsidRPr="00324970" w:rsidRDefault="00324970" w:rsidP="00324970">
      <w:pPr>
        <w:numPr>
          <w:ilvl w:val="0"/>
          <w:numId w:val="26"/>
        </w:numPr>
        <w:rPr>
          <w:lang w:val="pt-BR"/>
        </w:rPr>
      </w:pPr>
      <w:r w:rsidRPr="00324970">
        <w:rPr>
          <w:lang w:val="pt-BR"/>
        </w:rPr>
        <w:lastRenderedPageBreak/>
        <w:t>Colunas:</w:t>
      </w:r>
    </w:p>
    <w:p w14:paraId="248FFB8B" w14:textId="77777777" w:rsidR="00324970" w:rsidRPr="00324970" w:rsidRDefault="00324970" w:rsidP="00324970">
      <w:pPr>
        <w:numPr>
          <w:ilvl w:val="1"/>
          <w:numId w:val="26"/>
        </w:numPr>
        <w:rPr>
          <w:lang w:val="pt-BR"/>
        </w:rPr>
      </w:pPr>
      <w:r w:rsidRPr="00324970">
        <w:rPr>
          <w:lang w:val="pt-BR"/>
        </w:rPr>
        <w:t>Jogador 1 (pontuação acumulada ou "-").</w:t>
      </w:r>
    </w:p>
    <w:p w14:paraId="42B1B70C" w14:textId="77777777" w:rsidR="00324970" w:rsidRPr="00324970" w:rsidRDefault="00324970" w:rsidP="00324970">
      <w:pPr>
        <w:numPr>
          <w:ilvl w:val="1"/>
          <w:numId w:val="26"/>
        </w:numPr>
        <w:rPr>
          <w:lang w:val="pt-BR"/>
        </w:rPr>
      </w:pPr>
      <w:r w:rsidRPr="00324970">
        <w:rPr>
          <w:lang w:val="pt-BR"/>
        </w:rPr>
        <w:t>Jogador 2.</w:t>
      </w:r>
    </w:p>
    <w:p w14:paraId="36C82000" w14:textId="77777777" w:rsidR="00324970" w:rsidRPr="00324970" w:rsidRDefault="00324970" w:rsidP="00324970">
      <w:pPr>
        <w:numPr>
          <w:ilvl w:val="1"/>
          <w:numId w:val="26"/>
        </w:numPr>
        <w:rPr>
          <w:lang w:val="pt-BR"/>
        </w:rPr>
      </w:pPr>
      <w:r w:rsidRPr="00324970">
        <w:rPr>
          <w:lang w:val="pt-BR"/>
        </w:rPr>
        <w:t>Jogador 3.</w:t>
      </w:r>
    </w:p>
    <w:p w14:paraId="36807545" w14:textId="77777777" w:rsidR="00324970" w:rsidRPr="00324970" w:rsidRDefault="00324970" w:rsidP="00324970">
      <w:pPr>
        <w:numPr>
          <w:ilvl w:val="1"/>
          <w:numId w:val="26"/>
        </w:numPr>
        <w:rPr>
          <w:lang w:val="pt-BR"/>
        </w:rPr>
      </w:pPr>
      <w:r w:rsidRPr="00324970">
        <w:rPr>
          <w:lang w:val="pt-BR"/>
        </w:rPr>
        <w:t>Jogador 4 (se houver).</w:t>
      </w:r>
    </w:p>
    <w:p w14:paraId="791FA6AA" w14:textId="77777777" w:rsidR="00324970" w:rsidRPr="00324970" w:rsidRDefault="00324970" w:rsidP="00324970">
      <w:pPr>
        <w:numPr>
          <w:ilvl w:val="1"/>
          <w:numId w:val="26"/>
        </w:numPr>
        <w:rPr>
          <w:lang w:val="pt-BR"/>
        </w:rPr>
      </w:pPr>
      <w:proofErr w:type="spellStart"/>
      <w:r w:rsidRPr="00324970">
        <w:rPr>
          <w:b/>
          <w:bCs/>
          <w:lang w:val="pt-BR"/>
        </w:rPr>
        <w:t>Spiel</w:t>
      </w:r>
      <w:proofErr w:type="spellEnd"/>
      <w:r w:rsidRPr="00324970">
        <w:rPr>
          <w:lang w:val="pt-BR"/>
        </w:rPr>
        <w:t xml:space="preserve"> → valor da jogada.</w:t>
      </w:r>
    </w:p>
    <w:p w14:paraId="4E49B65A" w14:textId="77777777" w:rsidR="00324970" w:rsidRPr="00324970" w:rsidRDefault="00324970" w:rsidP="00324970">
      <w:pPr>
        <w:numPr>
          <w:ilvl w:val="0"/>
          <w:numId w:val="26"/>
        </w:numPr>
        <w:rPr>
          <w:lang w:val="pt-BR"/>
        </w:rPr>
      </w:pPr>
      <w:r w:rsidRPr="00324970">
        <w:rPr>
          <w:lang w:val="pt-BR"/>
        </w:rPr>
        <w:t>Cores:</w:t>
      </w:r>
    </w:p>
    <w:p w14:paraId="7CE5786D" w14:textId="77777777" w:rsidR="00324970" w:rsidRPr="00324970" w:rsidRDefault="00324970" w:rsidP="00324970">
      <w:pPr>
        <w:numPr>
          <w:ilvl w:val="1"/>
          <w:numId w:val="27"/>
        </w:numPr>
        <w:rPr>
          <w:lang w:val="pt-BR"/>
        </w:rPr>
      </w:pPr>
      <w:r w:rsidRPr="00324970">
        <w:rPr>
          <w:b/>
          <w:bCs/>
          <w:lang w:val="pt-BR"/>
        </w:rPr>
        <w:t>Verde</w:t>
      </w:r>
      <w:r w:rsidRPr="00324970">
        <w:rPr>
          <w:lang w:val="pt-BR"/>
        </w:rPr>
        <w:t xml:space="preserve"> → valor positivo.</w:t>
      </w:r>
    </w:p>
    <w:p w14:paraId="0A49F6B8" w14:textId="77777777" w:rsidR="00324970" w:rsidRPr="00324970" w:rsidRDefault="00324970" w:rsidP="00324970">
      <w:pPr>
        <w:numPr>
          <w:ilvl w:val="1"/>
          <w:numId w:val="27"/>
        </w:numPr>
        <w:rPr>
          <w:lang w:val="pt-BR"/>
        </w:rPr>
      </w:pPr>
      <w:r w:rsidRPr="00324970">
        <w:rPr>
          <w:b/>
          <w:bCs/>
          <w:lang w:val="pt-BR"/>
        </w:rPr>
        <w:t>Vermelho</w:t>
      </w:r>
      <w:r w:rsidRPr="00324970">
        <w:rPr>
          <w:lang w:val="pt-BR"/>
        </w:rPr>
        <w:t xml:space="preserve"> → valor negativo.</w:t>
      </w:r>
    </w:p>
    <w:p w14:paraId="528AB3E7" w14:textId="77777777" w:rsidR="00324970" w:rsidRPr="00324970" w:rsidRDefault="00324970" w:rsidP="00324970">
      <w:pPr>
        <w:numPr>
          <w:ilvl w:val="1"/>
          <w:numId w:val="27"/>
        </w:numPr>
        <w:rPr>
          <w:lang w:val="pt-BR"/>
        </w:rPr>
      </w:pPr>
      <w:r w:rsidRPr="00324970">
        <w:rPr>
          <w:b/>
          <w:bCs/>
          <w:lang w:val="pt-BR"/>
        </w:rPr>
        <w:t>Preto</w:t>
      </w:r>
      <w:r w:rsidRPr="00324970">
        <w:rPr>
          <w:lang w:val="pt-BR"/>
        </w:rPr>
        <w:t xml:space="preserve"> → valor neutro.</w:t>
      </w:r>
    </w:p>
    <w:p w14:paraId="2E249490" w14:textId="77777777" w:rsidR="00324970" w:rsidRPr="00324970" w:rsidRDefault="00324970" w:rsidP="00324970">
      <w:pPr>
        <w:rPr>
          <w:lang w:val="pt-BR"/>
        </w:rPr>
      </w:pPr>
      <w:r w:rsidRPr="00324970">
        <w:rPr>
          <w:lang w:val="pt-BR"/>
        </w:rPr>
        <w:pict w14:anchorId="1551C604">
          <v:rect id="_x0000_i1072" style="width:0;height:1.5pt" o:hralign="center" o:hrstd="t" o:hr="t" fillcolor="#a0a0a0" stroked="f"/>
        </w:pict>
      </w:r>
    </w:p>
    <w:p w14:paraId="4C642484" w14:textId="77777777" w:rsidR="00324970" w:rsidRPr="00324970" w:rsidRDefault="00324970" w:rsidP="00324970">
      <w:pPr>
        <w:rPr>
          <w:b/>
          <w:bCs/>
          <w:lang w:val="pt-BR"/>
        </w:rPr>
      </w:pPr>
      <w:r w:rsidRPr="00324970">
        <w:rPr>
          <w:rFonts w:ascii="Segoe UI Emoji" w:hAnsi="Segoe UI Emoji" w:cs="Segoe UI Emoji"/>
          <w:b/>
          <w:bCs/>
          <w:lang w:val="pt-BR"/>
        </w:rPr>
        <w:t>♻️</w:t>
      </w:r>
      <w:r w:rsidRPr="00324970">
        <w:rPr>
          <w:b/>
          <w:bCs/>
          <w:lang w:val="pt-BR"/>
        </w:rPr>
        <w:t xml:space="preserve"> Reset de Estado</w:t>
      </w:r>
    </w:p>
    <w:p w14:paraId="38D9AB61" w14:textId="77777777" w:rsidR="00324970" w:rsidRPr="00324970" w:rsidRDefault="00324970" w:rsidP="00324970">
      <w:pPr>
        <w:numPr>
          <w:ilvl w:val="0"/>
          <w:numId w:val="28"/>
        </w:numPr>
        <w:rPr>
          <w:lang w:val="pt-BR"/>
        </w:rPr>
      </w:pPr>
      <w:r w:rsidRPr="00324970">
        <w:rPr>
          <w:lang w:val="pt-BR"/>
        </w:rPr>
        <w:t>Ao iniciar um novo jogo:</w:t>
      </w:r>
    </w:p>
    <w:p w14:paraId="11907066" w14:textId="77777777" w:rsidR="00324970" w:rsidRPr="00324970" w:rsidRDefault="00324970" w:rsidP="00324970">
      <w:pPr>
        <w:numPr>
          <w:ilvl w:val="1"/>
          <w:numId w:val="28"/>
        </w:numPr>
        <w:rPr>
          <w:lang w:val="pt-BR"/>
        </w:rPr>
      </w:pPr>
      <w:r w:rsidRPr="00324970">
        <w:rPr>
          <w:lang w:val="pt-BR"/>
        </w:rPr>
        <w:t>Limpa tabela de resumo.</w:t>
      </w:r>
    </w:p>
    <w:p w14:paraId="6D34A975" w14:textId="77777777" w:rsidR="00324970" w:rsidRPr="00324970" w:rsidRDefault="00324970" w:rsidP="00324970">
      <w:pPr>
        <w:numPr>
          <w:ilvl w:val="1"/>
          <w:numId w:val="28"/>
        </w:numPr>
        <w:rPr>
          <w:lang w:val="pt-BR"/>
        </w:rPr>
      </w:pPr>
      <w:r w:rsidRPr="00324970">
        <w:rPr>
          <w:lang w:val="pt-BR"/>
        </w:rPr>
        <w:t>Reinicia pontuações acumuladas.</w:t>
      </w:r>
    </w:p>
    <w:p w14:paraId="1855D462" w14:textId="77777777" w:rsidR="00324970" w:rsidRPr="00324970" w:rsidRDefault="00324970" w:rsidP="00324970">
      <w:pPr>
        <w:numPr>
          <w:ilvl w:val="1"/>
          <w:numId w:val="28"/>
        </w:numPr>
        <w:rPr>
          <w:lang w:val="pt-BR"/>
        </w:rPr>
      </w:pPr>
      <w:r w:rsidRPr="00324970">
        <w:rPr>
          <w:lang w:val="pt-BR"/>
        </w:rPr>
        <w:t>Esconde informações de partida anterior.</w:t>
      </w:r>
    </w:p>
    <w:p w14:paraId="2FC17637" w14:textId="77777777" w:rsidR="00324970" w:rsidRPr="00324970" w:rsidRDefault="00324970" w:rsidP="00324970">
      <w:pPr>
        <w:numPr>
          <w:ilvl w:val="1"/>
          <w:numId w:val="28"/>
        </w:numPr>
        <w:rPr>
          <w:lang w:val="pt-BR"/>
        </w:rPr>
      </w:pPr>
      <w:r w:rsidRPr="00324970">
        <w:rPr>
          <w:lang w:val="pt-BR"/>
        </w:rPr>
        <w:t>Reseta botões e combos.</w:t>
      </w:r>
    </w:p>
    <w:p w14:paraId="2BE0E1D1" w14:textId="77777777" w:rsidR="00324970" w:rsidRPr="00324970" w:rsidRDefault="00324970" w:rsidP="00324970">
      <w:pPr>
        <w:rPr>
          <w:lang w:val="pt-BR"/>
        </w:rPr>
      </w:pPr>
      <w:r w:rsidRPr="00324970">
        <w:rPr>
          <w:lang w:val="pt-BR"/>
        </w:rPr>
        <w:pict w14:anchorId="7D263DC6">
          <v:rect id="_x0000_i1073" style="width:0;height:1.5pt" o:hralign="center" o:hrstd="t" o:hr="t" fillcolor="#a0a0a0" stroked="f"/>
        </w:pict>
      </w:r>
    </w:p>
    <w:p w14:paraId="6D43CD7D" w14:textId="77777777" w:rsidR="00324970" w:rsidRPr="00324970" w:rsidRDefault="00324970" w:rsidP="00324970">
      <w:pPr>
        <w:rPr>
          <w:b/>
          <w:bCs/>
          <w:lang w:val="pt-BR"/>
        </w:rPr>
      </w:pPr>
      <w:r w:rsidRPr="00324970">
        <w:rPr>
          <w:rFonts w:ascii="Segoe UI Emoji" w:hAnsi="Segoe UI Emoji" w:cs="Segoe UI Emoji"/>
          <w:b/>
          <w:bCs/>
          <w:lang w:val="pt-BR"/>
        </w:rPr>
        <w:t>📌</w:t>
      </w:r>
      <w:r w:rsidRPr="00324970">
        <w:rPr>
          <w:b/>
          <w:bCs/>
          <w:lang w:val="pt-BR"/>
        </w:rPr>
        <w:t xml:space="preserve"> Backlog de Desenvolvimento</w:t>
      </w:r>
    </w:p>
    <w:p w14:paraId="5D2F27F3" w14:textId="77777777" w:rsidR="00324970" w:rsidRPr="00324970" w:rsidRDefault="00324970" w:rsidP="00324970">
      <w:pPr>
        <w:rPr>
          <w:lang w:val="pt-BR"/>
        </w:rPr>
      </w:pPr>
      <w:r w:rsidRPr="00324970">
        <w:rPr>
          <w:lang w:val="pt-BR"/>
        </w:rPr>
        <w:t>As próximas melhorias e sugestões estão documentadas em:</w:t>
      </w:r>
    </w:p>
    <w:p w14:paraId="751C72B6" w14:textId="77777777" w:rsidR="00324970" w:rsidRPr="00324970" w:rsidRDefault="00324970" w:rsidP="00324970">
      <w:pPr>
        <w:numPr>
          <w:ilvl w:val="0"/>
          <w:numId w:val="29"/>
        </w:numPr>
        <w:rPr>
          <w:lang w:val="pt-BR"/>
        </w:rPr>
      </w:pPr>
      <w:r w:rsidRPr="00324970">
        <w:rPr>
          <w:b/>
          <w:bCs/>
          <w:lang w:val="pt-BR"/>
        </w:rPr>
        <w:t>Backlog de desenvolvimento App Skat.docx</w:t>
      </w:r>
    </w:p>
    <w:p w14:paraId="374C8FF5" w14:textId="77777777" w:rsidR="00324970" w:rsidRPr="002B75CB" w:rsidRDefault="00324970" w:rsidP="002B75CB"/>
    <w:p w14:paraId="725607A6" w14:textId="77777777" w:rsidR="002B75CB" w:rsidRDefault="002B75CB"/>
    <w:sectPr w:rsidR="002B75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222587"/>
    <w:multiLevelType w:val="multilevel"/>
    <w:tmpl w:val="E29C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059CA"/>
    <w:multiLevelType w:val="multilevel"/>
    <w:tmpl w:val="A370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E2EF9"/>
    <w:multiLevelType w:val="multilevel"/>
    <w:tmpl w:val="94B8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A51ED"/>
    <w:multiLevelType w:val="multilevel"/>
    <w:tmpl w:val="6CF68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28559B"/>
    <w:multiLevelType w:val="multilevel"/>
    <w:tmpl w:val="D436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106E3"/>
    <w:multiLevelType w:val="multilevel"/>
    <w:tmpl w:val="E322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F6B4B"/>
    <w:multiLevelType w:val="multilevel"/>
    <w:tmpl w:val="F816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07E15"/>
    <w:multiLevelType w:val="multilevel"/>
    <w:tmpl w:val="5A30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82924"/>
    <w:multiLevelType w:val="multilevel"/>
    <w:tmpl w:val="EE10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E0DDA"/>
    <w:multiLevelType w:val="multilevel"/>
    <w:tmpl w:val="203E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66D2B"/>
    <w:multiLevelType w:val="multilevel"/>
    <w:tmpl w:val="B242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A1BDF"/>
    <w:multiLevelType w:val="multilevel"/>
    <w:tmpl w:val="D97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9405B"/>
    <w:multiLevelType w:val="multilevel"/>
    <w:tmpl w:val="2782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F36EC"/>
    <w:multiLevelType w:val="multilevel"/>
    <w:tmpl w:val="9546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47496"/>
    <w:multiLevelType w:val="multilevel"/>
    <w:tmpl w:val="F838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056146"/>
    <w:multiLevelType w:val="multilevel"/>
    <w:tmpl w:val="F044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A061D"/>
    <w:multiLevelType w:val="multilevel"/>
    <w:tmpl w:val="6468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0D0F69"/>
    <w:multiLevelType w:val="multilevel"/>
    <w:tmpl w:val="A066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548D9"/>
    <w:multiLevelType w:val="multilevel"/>
    <w:tmpl w:val="F656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802072">
    <w:abstractNumId w:val="8"/>
  </w:num>
  <w:num w:numId="2" w16cid:durableId="1427845297">
    <w:abstractNumId w:val="6"/>
  </w:num>
  <w:num w:numId="3" w16cid:durableId="1767652238">
    <w:abstractNumId w:val="5"/>
  </w:num>
  <w:num w:numId="4" w16cid:durableId="2042700586">
    <w:abstractNumId w:val="4"/>
  </w:num>
  <w:num w:numId="5" w16cid:durableId="1253010796">
    <w:abstractNumId w:val="7"/>
  </w:num>
  <w:num w:numId="6" w16cid:durableId="248195563">
    <w:abstractNumId w:val="3"/>
  </w:num>
  <w:num w:numId="7" w16cid:durableId="1686202405">
    <w:abstractNumId w:val="2"/>
  </w:num>
  <w:num w:numId="8" w16cid:durableId="259872557">
    <w:abstractNumId w:val="1"/>
  </w:num>
  <w:num w:numId="9" w16cid:durableId="543643236">
    <w:abstractNumId w:val="0"/>
  </w:num>
  <w:num w:numId="10" w16cid:durableId="997458083">
    <w:abstractNumId w:val="24"/>
  </w:num>
  <w:num w:numId="11" w16cid:durableId="333069800">
    <w:abstractNumId w:val="10"/>
  </w:num>
  <w:num w:numId="12" w16cid:durableId="1636794080">
    <w:abstractNumId w:val="16"/>
  </w:num>
  <w:num w:numId="13" w16cid:durableId="245458586">
    <w:abstractNumId w:val="17"/>
  </w:num>
  <w:num w:numId="14" w16cid:durableId="812596613">
    <w:abstractNumId w:val="27"/>
  </w:num>
  <w:num w:numId="15" w16cid:durableId="1125582653">
    <w:abstractNumId w:val="23"/>
  </w:num>
  <w:num w:numId="16" w16cid:durableId="216474066">
    <w:abstractNumId w:val="25"/>
  </w:num>
  <w:num w:numId="17" w16cid:durableId="767771302">
    <w:abstractNumId w:val="13"/>
  </w:num>
  <w:num w:numId="18" w16cid:durableId="28188712">
    <w:abstractNumId w:val="14"/>
  </w:num>
  <w:num w:numId="19" w16cid:durableId="621771096">
    <w:abstractNumId w:val="18"/>
  </w:num>
  <w:num w:numId="20" w16cid:durableId="737365161">
    <w:abstractNumId w:val="26"/>
  </w:num>
  <w:num w:numId="21" w16cid:durableId="1857957565">
    <w:abstractNumId w:val="19"/>
  </w:num>
  <w:num w:numId="22" w16cid:durableId="1772312212">
    <w:abstractNumId w:val="15"/>
  </w:num>
  <w:num w:numId="23" w16cid:durableId="887449138">
    <w:abstractNumId w:val="20"/>
  </w:num>
  <w:num w:numId="24" w16cid:durableId="837309479">
    <w:abstractNumId w:val="21"/>
  </w:num>
  <w:num w:numId="25" w16cid:durableId="526675696">
    <w:abstractNumId w:val="12"/>
  </w:num>
  <w:num w:numId="26" w16cid:durableId="2097362346">
    <w:abstractNumId w:val="22"/>
  </w:num>
  <w:num w:numId="27" w16cid:durableId="1084187393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20420263">
    <w:abstractNumId w:val="11"/>
  </w:num>
  <w:num w:numId="29" w16cid:durableId="1532525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98E"/>
    <w:rsid w:val="00034616"/>
    <w:rsid w:val="0006063C"/>
    <w:rsid w:val="0015074B"/>
    <w:rsid w:val="001B590E"/>
    <w:rsid w:val="00215604"/>
    <w:rsid w:val="0029639D"/>
    <w:rsid w:val="002B75CB"/>
    <w:rsid w:val="00324970"/>
    <w:rsid w:val="00326F90"/>
    <w:rsid w:val="00375B4C"/>
    <w:rsid w:val="00392A79"/>
    <w:rsid w:val="003D6A41"/>
    <w:rsid w:val="003F3C8E"/>
    <w:rsid w:val="004348C1"/>
    <w:rsid w:val="00491C0A"/>
    <w:rsid w:val="00590135"/>
    <w:rsid w:val="006E7FE7"/>
    <w:rsid w:val="007165CE"/>
    <w:rsid w:val="00745A6B"/>
    <w:rsid w:val="00805A4E"/>
    <w:rsid w:val="00812639"/>
    <w:rsid w:val="00846E91"/>
    <w:rsid w:val="008708D4"/>
    <w:rsid w:val="00986F1A"/>
    <w:rsid w:val="009C4AAF"/>
    <w:rsid w:val="00AA1D8D"/>
    <w:rsid w:val="00AD2FD0"/>
    <w:rsid w:val="00AE1200"/>
    <w:rsid w:val="00B03183"/>
    <w:rsid w:val="00B47730"/>
    <w:rsid w:val="00BB7695"/>
    <w:rsid w:val="00BC4516"/>
    <w:rsid w:val="00C34ECE"/>
    <w:rsid w:val="00C7097E"/>
    <w:rsid w:val="00CB0664"/>
    <w:rsid w:val="00CD6654"/>
    <w:rsid w:val="00D43A27"/>
    <w:rsid w:val="00D663AE"/>
    <w:rsid w:val="00F96C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A01B3F"/>
  <w14:defaultImageDpi w14:val="300"/>
  <w15:docId w15:val="{4680AF34-F4E7-4164-B373-A027BCB02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27</Pages>
  <Words>3412</Words>
  <Characters>18428</Characters>
  <Application>Microsoft Office Word</Application>
  <DocSecurity>0</DocSecurity>
  <Lines>153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Cassio Machado</cp:lastModifiedBy>
  <cp:revision>27</cp:revision>
  <dcterms:created xsi:type="dcterms:W3CDTF">2013-12-23T23:15:00Z</dcterms:created>
  <dcterms:modified xsi:type="dcterms:W3CDTF">2025-09-07T16:34:00Z</dcterms:modified>
  <cp:category/>
</cp:coreProperties>
</file>